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line="240" w:lineRule="auto"/>
        <w:jc w:val="center"/>
      </w:pPr>
      <w:r>
        <w:rPr>
          <w:b/>
          <w:sz w:val="40"/>
        </w:rPr>
        <w:t>Ain Shams University</w:t>
      </w:r>
    </w:p>
    <w:p>
      <w:pPr>
        <w:spacing w:before="0" w:after="400" w:line="240" w:lineRule="auto"/>
        <w:jc w:val="center"/>
      </w:pPr>
      <w:r>
        <w:rPr>
          <w:sz w:val="24"/>
        </w:rPr>
        <w:t>Faculty of Engineering — CAIE Program</w:t>
        <w:br/>
        <w:t>CSE382: Introduction to Machine Learning | Spring 2026</w:t>
      </w:r>
    </w:p>
    <w:p>
      <w:pPr>
        <w:spacing w:before="0" w:after="80" w:line="240" w:lineRule="auto"/>
        <w:jc w:val="center"/>
      </w:pPr>
      <w:r>
        <w:rPr>
          <w:b/>
          <w:color w:val="1F3864"/>
          <w:sz w:val="34"/>
        </w:rPr>
        <w:t>Major Task Project — Phase 1 Technical Report</w:t>
      </w:r>
    </w:p>
    <w:p>
      <w:pPr>
        <w:spacing w:before="0" w:after="600" w:line="240" w:lineRule="auto"/>
        <w:jc w:val="center"/>
      </w:pPr>
      <w:r>
        <w:rPr>
          <w:sz w:val="26"/>
        </w:rPr>
        <w:t>Binary Classification: MNIST Digit "6" Detection</w:t>
      </w:r>
    </w:p>
    <w:p>
      <w:pPr>
        <w:spacing w:before="0" w:after="80" w:line="240" w:lineRule="auto"/>
        <w:jc w:val="center"/>
      </w:pPr>
      <w:r>
        <w:rPr>
          <w:b/>
          <w:sz w:val="26"/>
        </w:rPr>
        <w:t>Team 1</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BDD7EE"/>
          </w:tcPr>
          <w:p>
            <w:r>
              <w:rPr>
                <w:b/>
              </w:rPr>
              <w:t>Student ID</w:t>
            </w:r>
          </w:p>
        </w:tc>
        <w:tc>
          <w:tcPr>
            <w:tcW w:type="dxa" w:w="4703"/>
            <w:shd w:val="clear" w:color="auto" w:fill="BDD7EE"/>
          </w:tcPr>
          <w:p>
            <w:r>
              <w:rPr>
                <w:b/>
              </w:rPr>
              <w:t>Full Name</w:t>
            </w:r>
          </w:p>
        </w:tc>
      </w:tr>
      <w:tr>
        <w:tc>
          <w:tcPr>
            <w:tcW w:type="dxa" w:w="4703"/>
          </w:tcPr>
          <w:p>
            <w:r>
              <w:t>23P0024</w:t>
            </w:r>
          </w:p>
        </w:tc>
        <w:tc>
          <w:tcPr>
            <w:tcW w:type="dxa" w:w="4703"/>
          </w:tcPr>
          <w:p>
            <w:r>
              <w:t>Adham Walid Said Zaki</w:t>
            </w:r>
          </w:p>
        </w:tc>
      </w:tr>
      <w:tr>
        <w:tc>
          <w:tcPr>
            <w:tcW w:type="dxa" w:w="4703"/>
          </w:tcPr>
          <w:p>
            <w:r>
              <w:t>23P0248</w:t>
            </w:r>
          </w:p>
        </w:tc>
        <w:tc>
          <w:tcPr>
            <w:tcW w:type="dxa" w:w="4703"/>
          </w:tcPr>
          <w:p>
            <w:r>
              <w:t>Amir Tamer Mohamad Abdelrehim Mohamad</w:t>
            </w:r>
          </w:p>
        </w:tc>
      </w:tr>
      <w:tr>
        <w:tc>
          <w:tcPr>
            <w:tcW w:type="dxa" w:w="4703"/>
          </w:tcPr>
          <w:p>
            <w:r>
              <w:t>23P0134</w:t>
            </w:r>
          </w:p>
        </w:tc>
        <w:tc>
          <w:tcPr>
            <w:tcW w:type="dxa" w:w="4703"/>
          </w:tcPr>
          <w:p>
            <w:r>
              <w:t>Mohamed Wael El Sayed Ali El Borai</w:t>
            </w:r>
          </w:p>
        </w:tc>
      </w:tr>
      <w:tr>
        <w:tc>
          <w:tcPr>
            <w:tcW w:type="dxa" w:w="4703"/>
          </w:tcPr>
          <w:p>
            <w:r>
              <w:t>23P0246</w:t>
            </w:r>
          </w:p>
        </w:tc>
        <w:tc>
          <w:tcPr>
            <w:tcW w:type="dxa" w:w="4703"/>
          </w:tcPr>
          <w:p>
            <w:r>
              <w:t>Basem Walid Talaat Mansour Ahmed</w:t>
            </w:r>
          </w:p>
        </w:tc>
      </w:tr>
      <w:tr>
        <w:tc>
          <w:tcPr>
            <w:tcW w:type="dxa" w:w="4703"/>
          </w:tcPr>
          <w:p>
            <w:r>
              <w:t>23P0049</w:t>
            </w:r>
          </w:p>
        </w:tc>
        <w:tc>
          <w:tcPr>
            <w:tcW w:type="dxa" w:w="4703"/>
          </w:tcPr>
          <w:p>
            <w:r>
              <w:t>Moaz Ahmed Mohamed Fathy Ahmed Ahmed Younis</w:t>
            </w:r>
          </w:p>
        </w:tc>
      </w:tr>
    </w:tbl>
    <w:p>
      <w:pPr>
        <w:spacing w:before="400" w:after="0" w:line="240" w:lineRule="auto"/>
      </w:pPr>
    </w:p>
    <w:p>
      <w:pPr>
        <w:spacing w:before="0" w:after="0" w:line="240" w:lineRule="auto"/>
        <w:jc w:val="center"/>
      </w:pPr>
      <w:r>
        <w:rPr>
          <w:color w:val="C00000"/>
          <w:sz w:val="22"/>
        </w:rPr>
        <w:t>Due Date: Milestone 1 — Week 13</w:t>
      </w:r>
    </w:p>
    <w:p>
      <w:r>
        <w:br w:type="page"/>
      </w:r>
    </w:p>
    <w:p>
      <w:pPr>
        <w:spacing w:before="200" w:after="60" w:line="240" w:lineRule="auto"/>
      </w:pPr>
      <w:r>
        <w:rPr>
          <w:b/>
          <w:color w:val="1F3864"/>
          <w:sz w:val="26"/>
        </w:rPr>
        <w:t>1. Problem Definition</w:t>
      </w:r>
    </w:p>
    <w:p>
      <w:pPr>
        <w:spacing w:before="0" w:after="60" w:line="240" w:lineRule="auto"/>
      </w:pPr>
      <w:r>
        <w:rPr>
          <w:b w:val="0"/>
          <w:i w:val="0"/>
          <w:sz w:val="21"/>
        </w:rPr>
        <w:t>The task is to build a binary image classifier on the MNIST handwritten digit dataset to detect instances of digit "6" against all others, formally defined as:</w:t>
      </w:r>
    </w:p>
    <w:p>
      <w:pPr>
        <w:spacing w:before="20" w:after="20" w:line="240" w:lineRule="auto"/>
        <w:jc w:val="center"/>
      </w:pPr>
      <w:r>
        <w:rPr>
          <w:i/>
          <w:sz w:val="21"/>
        </w:rPr>
        <w:t>y = 1  if digit is "6",    y = 0  otherwise</w:t>
      </w:r>
    </w:p>
    <w:p>
      <w:pPr>
        <w:spacing w:before="0" w:after="60" w:line="240" w:lineRule="auto"/>
      </w:pPr>
      <w:r>
        <w:rPr>
          <w:b w:val="0"/>
          <w:i w:val="0"/>
          <w:sz w:val="21"/>
        </w:rPr>
        <w:t>The MNIST training set contains 60,000 labeled grayscale images (28x28 pixels). Input x is the flattened, normalised pixel vector; output y is the class label. Digit "6" represents approx. 10% of the dataset, creating a class-imbalanced problem with a Not-6 : 6 ratio of approximately 9:1.</w:t>
      </w:r>
    </w:p>
    <w:p>
      <w:pPr>
        <w:spacing w:before="200" w:after="60" w:line="240" w:lineRule="auto"/>
      </w:pPr>
      <w:r>
        <w:rPr>
          <w:b/>
          <w:color w:val="1F3864"/>
          <w:sz w:val="26"/>
        </w:rPr>
        <w:t>2. Data Processing &amp; Feature Engineering</w:t>
      </w:r>
    </w:p>
    <w:p>
      <w:pPr>
        <w:spacing w:before="0" w:after="60" w:line="240" w:lineRule="auto"/>
      </w:pPr>
      <w:r>
        <w:rPr>
          <w:b w:val="0"/>
          <w:i w:val="0"/>
          <w:sz w:val="21"/>
        </w:rPr>
        <w:t>A consistent preprocessing pipeline is applied: (1) Flatten each 28x28 image to a 784-dim vector; (2) Normalise pixel intensities to [0, 1]; (3) Extract HOG features; (4) Apply PCA (50 components, fit on training data only); (5) Partition into train / validation / test sets. Class imbalance is addressed via sample weighting during training.</w:t>
      </w:r>
    </w:p>
    <w:p>
      <w:pPr>
        <w:spacing w:before="80" w:after="40" w:line="240" w:lineRule="auto"/>
      </w:pPr>
      <w:r>
        <w:rPr>
          <w:b/>
          <w:sz w:val="21"/>
        </w:rPr>
        <w:t>Feature Configurations</w:t>
      </w:r>
    </w:p>
    <w:p>
      <w:pPr>
        <w:spacing w:before="0" w:after="60" w:line="240" w:lineRule="auto"/>
      </w:pPr>
      <w:r>
        <w:rPr>
          <w:b/>
          <w:i w:val="0"/>
          <w:sz w:val="21"/>
        </w:rPr>
        <w:t xml:space="preserve">Raw Pixels — </w:t>
      </w:r>
      <w:r>
        <w:rPr>
          <w:b w:val="0"/>
          <w:i w:val="0"/>
          <w:sz w:val="21"/>
        </w:rPr>
        <w:t>Each image is flattened to a 784-dimensional vector (intensities in [0,1]). Preserves full spatial detail but is highly susceptible to the curse of dimensionality and pixel correlations.</w:t>
      </w:r>
    </w:p>
    <w:p>
      <w:pPr>
        <w:spacing w:before="0" w:after="60" w:line="240" w:lineRule="auto"/>
      </w:pPr>
      <w:r>
        <w:rPr>
          <w:b/>
          <w:i w:val="0"/>
          <w:sz w:val="21"/>
        </w:rPr>
        <w:t xml:space="preserve">HOG (Histogram of Oriented Gradients) — </w:t>
      </w:r>
      <w:r>
        <w:rPr>
          <w:b w:val="0"/>
          <w:i w:val="0"/>
          <w:sz w:val="21"/>
        </w:rPr>
        <w:t>Gradient orientation histograms computed over 4x4-pixel cells (9 orientation bins), L2-Hys normalised over 2x2-cell blocks. Encodes the structural contours — closed loop and descending stroke — that distinguish "6", robust to illumination changes.</w:t>
      </w:r>
    </w:p>
    <w:p>
      <w:pPr>
        <w:spacing w:before="0" w:after="60" w:line="240" w:lineRule="auto"/>
      </w:pPr>
      <w:r>
        <w:rPr>
          <w:b/>
          <w:i w:val="0"/>
          <w:sz w:val="21"/>
        </w:rPr>
        <w:t xml:space="preserve">PCA — </w:t>
      </w:r>
      <w:r>
        <w:rPr>
          <w:b w:val="0"/>
          <w:i w:val="0"/>
          <w:sz w:val="21"/>
        </w:rPr>
        <w:t>Principal Component Analysis retaining 50 components decorrelates features, discards low-variance noise, and makes Euclidean distance more meaningful. Fit on the training partition only to prevent data leakage.</w:t>
      </w:r>
    </w:p>
    <w:p>
      <w:pPr>
        <w:spacing w:before="0" w:after="60" w:line="240" w:lineRule="auto"/>
      </w:pPr>
      <w:r>
        <w:rPr>
          <w:b/>
          <w:i w:val="0"/>
          <w:sz w:val="21"/>
        </w:rPr>
        <w:t xml:space="preserve">HOG + PCA (Primary Pipeline) — </w:t>
      </w:r>
      <w:r>
        <w:rPr>
          <w:b w:val="0"/>
          <w:i w:val="0"/>
          <w:sz w:val="21"/>
        </w:rPr>
        <w:t>HOG extracts meaningful shape features; PCA then compresses the HOG representation into 50 decorrelated components. This two-stage pipeline yields the best-performing input for all distance- and probability-based models.</w:t>
      </w:r>
    </w:p>
    <w:p>
      <w:pPr>
        <w:spacing w:before="0" w:after="60" w:line="240" w:lineRule="auto"/>
      </w:pPr>
      <w:r>
        <w:rPr>
          <w:b w:val="0"/>
          <w:i w:val="0"/>
          <w:sz w:val="21"/>
        </w:rPr>
        <w:t>Train / Validation / Test split: 48,000 / 12,000 / 10,000 samples (stratified).</w:t>
      </w:r>
    </w:p>
    <w:p>
      <w:pPr>
        <w:spacing w:before="200" w:after="60" w:line="240" w:lineRule="auto"/>
      </w:pPr>
      <w:r>
        <w:rPr>
          <w:b/>
          <w:color w:val="1F3864"/>
          <w:sz w:val="26"/>
        </w:rPr>
        <w:t>3. Model Implementations</w:t>
      </w:r>
    </w:p>
    <w:p>
      <w:pPr>
        <w:spacing w:before="140" w:after="40" w:line="240" w:lineRule="auto"/>
      </w:pPr>
      <w:r>
        <w:rPr>
          <w:b/>
          <w:color w:val="1F3864"/>
          <w:sz w:val="22"/>
        </w:rPr>
        <w:t>3.1 Logistic Regression</w:t>
      </w:r>
    </w:p>
    <w:p>
      <w:pPr>
        <w:spacing w:before="0" w:after="60" w:line="240" w:lineRule="auto"/>
      </w:pPr>
      <w:r>
        <w:rPr>
          <w:b w:val="0"/>
          <w:i w:val="0"/>
          <w:sz w:val="21"/>
        </w:rPr>
        <w:t>Models the posterior probability P(y=1|x) via a sigmoid-activated linear boundary:</w:t>
      </w:r>
    </w:p>
    <w:p>
      <w:pPr>
        <w:spacing w:before="20" w:after="20" w:line="240" w:lineRule="auto"/>
        <w:jc w:val="center"/>
      </w:pPr>
      <w:r>
        <w:rPr>
          <w:i/>
          <w:sz w:val="21"/>
        </w:rPr>
        <w:t>P(y = 1 | x) = sigma(w^T x + b) = 1 / (1 + exp(-(w^T x + b)))</w:t>
      </w:r>
    </w:p>
    <w:p>
      <w:pPr>
        <w:spacing w:before="0" w:after="60" w:line="240" w:lineRule="auto"/>
      </w:pPr>
      <w:r>
        <w:rPr>
          <w:b w:val="0"/>
          <w:i w:val="0"/>
          <w:sz w:val="21"/>
        </w:rPr>
        <w:t>Optimised by minimising the Binary Cross-Entropy (Log Loss) using gradient descent:</w:t>
      </w:r>
    </w:p>
    <w:p>
      <w:pPr>
        <w:spacing w:before="20" w:after="20" w:line="240" w:lineRule="auto"/>
        <w:jc w:val="center"/>
      </w:pPr>
      <w:r>
        <w:rPr>
          <w:i/>
          <w:sz w:val="21"/>
        </w:rPr>
        <w:t>L = -(1/n) sum_i [ w_i * (y_i log(y_hat_i) + (1-y_i) log(1-y_hat_i)) ]</w:t>
      </w:r>
    </w:p>
    <w:p>
      <w:pPr>
        <w:spacing w:before="0" w:after="60" w:line="240" w:lineRule="auto"/>
      </w:pPr>
      <w:r>
        <w:rPr>
          <w:b w:val="0"/>
          <w:i w:val="0"/>
          <w:sz w:val="21"/>
        </w:rPr>
        <w:t>Class imbalance is handled by scaling each sample's gradient update by its assigned class weight w_i, proportional to 1 / class frequency. Update rule: w &lt;- w - eta * grad_L,  b &lt;- b - eta * dL/db.</w:t>
      </w:r>
    </w:p>
    <w:p>
      <w:pPr>
        <w:spacing w:before="140" w:after="40" w:line="240" w:lineRule="auto"/>
      </w:pPr>
      <w:r>
        <w:rPr>
          <w:b/>
          <w:color w:val="1F3864"/>
          <w:sz w:val="22"/>
        </w:rPr>
        <w:t>3.2 Gaussian Naive Bayes</w:t>
      </w:r>
    </w:p>
    <w:p>
      <w:pPr>
        <w:spacing w:before="0" w:after="60" w:line="240" w:lineRule="auto"/>
      </w:pPr>
      <w:r>
        <w:rPr>
          <w:b w:val="0"/>
          <w:i w:val="0"/>
          <w:sz w:val="21"/>
        </w:rPr>
        <w:t>Applies Bayes' theorem under a conditional independence assumption. Each feature's class-conditional likelihood is modelled as a Gaussian:</w:t>
      </w:r>
    </w:p>
    <w:p>
      <w:pPr>
        <w:spacing w:before="20" w:after="20" w:line="240" w:lineRule="auto"/>
        <w:jc w:val="center"/>
      </w:pPr>
      <w:r>
        <w:rPr>
          <w:i/>
          <w:sz w:val="21"/>
        </w:rPr>
        <w:t>P(x_i | c) = (1 / sqrt(2*pi*sigma^2)) * exp( -(x_i - mu)^2 / (2*sigma^2) )</w:t>
      </w:r>
    </w:p>
    <w:p>
      <w:pPr>
        <w:spacing w:before="20" w:after="20" w:line="240" w:lineRule="auto"/>
        <w:jc w:val="center"/>
      </w:pPr>
      <w:r>
        <w:rPr>
          <w:i/>
          <w:sz w:val="21"/>
        </w:rPr>
        <w:t>log P(y=c | x) = log P(c) + sum_i log P(x_i | c)</w:t>
      </w:r>
    </w:p>
    <w:p>
      <w:pPr>
        <w:spacing w:before="0" w:after="60" w:line="240" w:lineRule="auto"/>
      </w:pPr>
      <w:r>
        <w:rPr>
          <w:b w:val="0"/>
          <w:i w:val="0"/>
          <w:sz w:val="21"/>
        </w:rPr>
        <w:t>Log-probabilities are used throughout for numerical stability. A weight term log(w_c) is added to log-posteriors for class-imbalance correction. Parameters mu and sigma^2 are estimated from the training set (MLE).</w:t>
      </w:r>
    </w:p>
    <w:p>
      <w:pPr>
        <w:spacing w:before="140" w:after="40" w:line="240" w:lineRule="auto"/>
      </w:pPr>
      <w:r>
        <w:rPr>
          <w:b/>
          <w:color w:val="1F3864"/>
          <w:sz w:val="22"/>
        </w:rPr>
        <w:t>3.3 Decision Tree</w:t>
      </w:r>
    </w:p>
    <w:p>
      <w:pPr>
        <w:spacing w:before="0" w:after="60" w:line="240" w:lineRule="auto"/>
      </w:pPr>
      <w:r>
        <w:rPr>
          <w:b w:val="0"/>
          <w:i w:val="0"/>
          <w:sz w:val="21"/>
        </w:rPr>
        <w:t>Recursively partitions feature space by selecting the split (feature, threshold) that minimises weighted node impurity. Supported criteria:</w:t>
      </w:r>
    </w:p>
    <w:p>
      <w:pPr>
        <w:spacing w:before="20" w:after="20" w:line="240" w:lineRule="auto"/>
        <w:jc w:val="center"/>
      </w:pPr>
      <w:r>
        <w:rPr>
          <w:i/>
          <w:sz w:val="21"/>
        </w:rPr>
        <w:t>Gini(t) = 1 - sum_k p_k^2,    Entropy(t) = -sum_k p_k log(p_k)</w:t>
      </w:r>
    </w:p>
    <w:p>
      <w:pPr>
        <w:spacing w:before="0" w:after="60" w:line="240" w:lineRule="auto"/>
      </w:pPr>
      <w:r>
        <w:rPr>
          <w:b w:val="0"/>
          <w:i w:val="0"/>
          <w:sz w:val="21"/>
        </w:rPr>
        <w:t>Class-weighted probability estimates: p_k = (w_k * n_k) / sum_j (w_j * n_j). Stopping conditions: max_depth, min_samples_split, node purity. Optimal hyperparameters found via grid search.</w:t>
      </w:r>
    </w:p>
    <w:p>
      <w:pPr>
        <w:spacing w:before="140" w:after="40" w:line="240" w:lineRule="auto"/>
      </w:pPr>
      <w:r>
        <w:rPr>
          <w:b/>
          <w:color w:val="1F3864"/>
          <w:sz w:val="22"/>
        </w:rPr>
        <w:t>3.4 K-Nearest Neighbors (KNN)</w:t>
      </w:r>
    </w:p>
    <w:p>
      <w:pPr>
        <w:spacing w:before="0" w:after="60" w:line="240" w:lineRule="auto"/>
      </w:pPr>
      <w:r>
        <w:rPr>
          <w:b w:val="0"/>
          <w:i w:val="0"/>
          <w:sz w:val="21"/>
        </w:rPr>
        <w:t>A non-parametric, lazy learning algorithm that stores the entire training set and classifies each test sample by majority vote among its k closest neighbours in feature space. The Euclidean distance between two feature vectors x and x' is:</w:t>
      </w:r>
    </w:p>
    <w:p>
      <w:pPr>
        <w:spacing w:before="20" w:after="20" w:line="240" w:lineRule="auto"/>
        <w:jc w:val="center"/>
      </w:pPr>
      <w:r>
        <w:rPr>
          <w:i/>
          <w:sz w:val="21"/>
        </w:rPr>
        <w:t>d(x, x') = sqrt( sum_i (x_i - x'_i)^2 )</w:t>
      </w:r>
    </w:p>
    <w:p>
      <w:pPr>
        <w:spacing w:before="0" w:after="60" w:line="240" w:lineRule="auto"/>
      </w:pPr>
      <w:r>
        <w:rPr>
          <w:b w:val="0"/>
          <w:i w:val="0"/>
          <w:sz w:val="21"/>
        </w:rPr>
        <w:t>Distance-weighted voting is used throughout, assigning each neighbour a vote weight of 1/(d_i + epsilon) where epsilon = 10^-5 prevents division by zero for exact matches. This scheme suppresses the influence of distant neighbours and consistently outperforms uniform voting on imbalanced datasets. Odd values of k are used to eliminate ties in binary classification.</w:t>
      </w:r>
    </w:p>
    <w:p>
      <w:pPr>
        <w:spacing w:before="140" w:after="40" w:line="240" w:lineRule="auto"/>
      </w:pPr>
      <w:r>
        <w:rPr>
          <w:b/>
          <w:color w:val="1F3864"/>
          <w:sz w:val="22"/>
        </w:rPr>
        <w:t>3.5 Linear SVM (from scratch)</w:t>
      </w:r>
    </w:p>
    <w:p>
      <w:pPr>
        <w:spacing w:before="0" w:after="60" w:line="240" w:lineRule="auto"/>
      </w:pPr>
      <w:r>
        <w:rPr>
          <w:b w:val="0"/>
          <w:i w:val="0"/>
          <w:sz w:val="21"/>
        </w:rPr>
        <w:t>Implemented entirely from scratch using mini-batch sub-gradient descent on the soft-margin primal objective. Labels encoded as y in {-1, +1}.</w:t>
      </w:r>
    </w:p>
    <w:p>
      <w:pPr>
        <w:spacing w:before="80" w:after="40" w:line="240" w:lineRule="auto"/>
      </w:pPr>
      <w:r>
        <w:rPr>
          <w:b/>
          <w:sz w:val="21"/>
        </w:rPr>
        <w:t>Objective Function (Class-Weighted Soft-Margin Hinge Loss)</w:t>
      </w:r>
    </w:p>
    <w:p>
      <w:pPr>
        <w:spacing w:before="20" w:after="20" w:line="240" w:lineRule="auto"/>
        <w:jc w:val="center"/>
      </w:pPr>
      <w:r>
        <w:rPr>
          <w:i/>
          <w:sz w:val="21"/>
        </w:rPr>
        <w:t>J(w, b) = (1/2)||w||^2 + C * sum_i s_i * max(0, 1 - y_i(w^T x_i + b))</w:t>
      </w:r>
    </w:p>
    <w:p>
      <w:pPr>
        <w:spacing w:before="0" w:after="60" w:line="240" w:lineRule="auto"/>
      </w:pPr>
      <w:r>
        <w:rPr>
          <w:b w:val="0"/>
          <w:i w:val="0"/>
          <w:sz w:val="21"/>
        </w:rPr>
        <w:t>The regularisation term (1/2)||w||^2 maximises the geometric margin 2/||w||; the hinge loss penalises margin violations; C controls the bias-variance tradeoff. Per-sample weight s_i corrects for class imbalance:</w:t>
      </w:r>
    </w:p>
    <w:p>
      <w:pPr>
        <w:spacing w:before="20" w:after="20" w:line="240" w:lineRule="auto"/>
        <w:jc w:val="center"/>
      </w:pPr>
      <w:r>
        <w:rPr>
          <w:i/>
          <w:sz w:val="21"/>
        </w:rPr>
        <w:t>s_i = n / (2 * n_class(i))</w:t>
      </w:r>
    </w:p>
    <w:p>
      <w:pPr>
        <w:spacing w:before="80" w:after="40" w:line="240" w:lineRule="auto"/>
      </w:pPr>
      <w:r>
        <w:rPr>
          <w:b/>
          <w:sz w:val="21"/>
        </w:rPr>
        <w:t>Sub-Gradient Derivation</w:t>
      </w:r>
    </w:p>
    <w:p>
      <w:pPr>
        <w:spacing w:before="0" w:after="60" w:line="240" w:lineRule="auto"/>
      </w:pPr>
      <w:r>
        <w:rPr>
          <w:b w:val="0"/>
          <w:i w:val="0"/>
          <w:sz w:val="21"/>
        </w:rPr>
        <w:t>For violating samples (y_i(w^T x_i + b) &lt; 1):</w:t>
      </w:r>
    </w:p>
    <w:p>
      <w:pPr>
        <w:spacing w:before="20" w:after="20" w:line="240" w:lineRule="auto"/>
        <w:jc w:val="center"/>
      </w:pPr>
      <w:r>
        <w:rPr>
          <w:i/>
          <w:sz w:val="21"/>
        </w:rPr>
        <w:t>dJ/dw = w - C * sum_{i in violators} s_i * y_i * x_i</w:t>
      </w:r>
    </w:p>
    <w:p>
      <w:pPr>
        <w:spacing w:before="20" w:after="20" w:line="240" w:lineRule="auto"/>
        <w:jc w:val="center"/>
      </w:pPr>
      <w:r>
        <w:rPr>
          <w:i/>
          <w:sz w:val="21"/>
        </w:rPr>
        <w:t>dJ/db = -C * sum_{i in violators} s_i * y_i</w:t>
      </w:r>
    </w:p>
    <w:p>
      <w:pPr>
        <w:spacing w:before="0" w:after="60" w:line="240" w:lineRule="auto"/>
      </w:pPr>
      <w:r>
        <w:rPr>
          <w:b w:val="0"/>
          <w:i w:val="0"/>
          <w:sz w:val="21"/>
        </w:rPr>
        <w:t>For non-violating points, the hinge gradient is zero and only the regulariser contributes (dJ/dw = w).</w:t>
      </w:r>
    </w:p>
    <w:p>
      <w:pPr>
        <w:spacing w:before="80" w:after="40" w:line="240" w:lineRule="auto"/>
      </w:pPr>
      <w:r>
        <w:rPr>
          <w:b/>
          <w:sz w:val="21"/>
        </w:rPr>
        <w:t>Parameter Update (Mini-Batch Sub-Gradient Descent)</w:t>
      </w:r>
    </w:p>
    <w:p>
      <w:pPr>
        <w:spacing w:before="20" w:after="20" w:line="240" w:lineRule="auto"/>
        <w:jc w:val="center"/>
      </w:pPr>
      <w:r>
        <w:rPr>
          <w:i/>
          <w:sz w:val="21"/>
        </w:rPr>
        <w:t>w &lt;- w - eta * dJ/dw,    b &lt;- b - eta * dJ/db</w:t>
      </w:r>
    </w:p>
    <w:p>
      <w:pPr>
        <w:spacing w:before="0" w:after="60" w:line="240" w:lineRule="auto"/>
      </w:pPr>
      <w:r>
        <w:rPr>
          <w:b w:val="0"/>
          <w:i w:val="0"/>
          <w:sz w:val="21"/>
        </w:rPr>
        <w:t>Batch size = 64; data shuffled at the start of each epoch; w, b initialised to zero. Prediction: f(x) = w^T x + b &gt;= 0 -&gt; class +1 ("is a 6"), otherwise -1.</w:t>
      </w:r>
    </w:p>
    <w:p>
      <w:pPr>
        <w:spacing w:before="200" w:after="60" w:line="240" w:lineRule="auto"/>
      </w:pPr>
      <w:r>
        <w:rPr>
          <w:b/>
          <w:color w:val="1F3864"/>
          <w:sz w:val="26"/>
        </w:rPr>
        <w:t>4. Experimental Results</w:t>
      </w:r>
    </w:p>
    <w:p>
      <w:pPr>
        <w:spacing w:before="140" w:after="40" w:line="240" w:lineRule="auto"/>
      </w:pPr>
      <w:r>
        <w:rPr>
          <w:b/>
          <w:color w:val="1F3864"/>
          <w:sz w:val="22"/>
        </w:rPr>
        <w:t>4.1 Logistic Regression</w:t>
      </w:r>
    </w:p>
    <w:p>
      <w:pPr>
        <w:spacing w:before="80" w:after="40" w:line="240" w:lineRule="auto"/>
      </w:pPr>
      <w:r>
        <w:rPr>
          <w:b/>
          <w:sz w:val="21"/>
        </w:rPr>
        <w:t>Hyperparameter Tuning — Best Weight Configuration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BDD7EE"/>
          </w:tcPr>
          <w:p>
            <w:r>
              <w:rPr>
                <w:b/>
                <w:sz w:val="19"/>
              </w:rPr>
              <w:t>Feature Config</w:t>
            </w:r>
          </w:p>
        </w:tc>
        <w:tc>
          <w:tcPr>
            <w:tcW w:type="dxa" w:w="1568"/>
            <w:shd w:val="clear" w:color="auto" w:fill="BDD7EE"/>
          </w:tcPr>
          <w:p>
            <w:r>
              <w:rPr>
                <w:b/>
                <w:sz w:val="19"/>
              </w:rPr>
              <w:t>Best Weight</w:t>
            </w:r>
          </w:p>
        </w:tc>
        <w:tc>
          <w:tcPr>
            <w:tcW w:type="dxa" w:w="1568"/>
            <w:shd w:val="clear" w:color="auto" w:fill="BDD7EE"/>
          </w:tcPr>
          <w:p>
            <w:r>
              <w:rPr>
                <w:b/>
                <w:sz w:val="19"/>
              </w:rPr>
              <w:t>Precision (6)</w:t>
            </w:r>
          </w:p>
        </w:tc>
        <w:tc>
          <w:tcPr>
            <w:tcW w:type="dxa" w:w="1568"/>
            <w:shd w:val="clear" w:color="auto" w:fill="BDD7EE"/>
          </w:tcPr>
          <w:p>
            <w:r>
              <w:rPr>
                <w:b/>
                <w:sz w:val="19"/>
              </w:rPr>
              <w:t>Recall (6)</w:t>
            </w:r>
          </w:p>
        </w:tc>
        <w:tc>
          <w:tcPr>
            <w:tcW w:type="dxa" w:w="1568"/>
            <w:shd w:val="clear" w:color="auto" w:fill="BDD7EE"/>
          </w:tcPr>
          <w:p>
            <w:r>
              <w:rPr>
                <w:b/>
                <w:sz w:val="19"/>
              </w:rPr>
              <w:t>F1 (6)</w:t>
            </w:r>
          </w:p>
        </w:tc>
        <w:tc>
          <w:tcPr>
            <w:tcW w:type="dxa" w:w="1568"/>
            <w:shd w:val="clear" w:color="auto" w:fill="BDD7EE"/>
          </w:tcPr>
          <w:p>
            <w:r>
              <w:rPr>
                <w:b/>
                <w:sz w:val="19"/>
              </w:rPr>
              <w:t>Accuracy</w:t>
            </w:r>
          </w:p>
        </w:tc>
      </w:tr>
      <w:tr>
        <w:tc>
          <w:tcPr>
            <w:tcW w:type="dxa" w:w="1568"/>
          </w:tcPr>
          <w:p>
            <w:r>
              <w:rPr>
                <w:sz w:val="19"/>
              </w:rPr>
              <w:t>Raw Pixels</w:t>
            </w:r>
          </w:p>
        </w:tc>
        <w:tc>
          <w:tcPr>
            <w:tcW w:type="dxa" w:w="1568"/>
          </w:tcPr>
          <w:p>
            <w:r>
              <w:rPr>
                <w:sz w:val="19"/>
              </w:rPr>
              <w:t>Custom (1:5)</w:t>
            </w:r>
          </w:p>
        </w:tc>
        <w:tc>
          <w:tcPr>
            <w:tcW w:type="dxa" w:w="1568"/>
          </w:tcPr>
          <w:p>
            <w:r>
              <w:rPr>
                <w:sz w:val="19"/>
              </w:rPr>
              <w:t>0.786</w:t>
            </w:r>
          </w:p>
        </w:tc>
        <w:tc>
          <w:tcPr>
            <w:tcW w:type="dxa" w:w="1568"/>
          </w:tcPr>
          <w:p>
            <w:r>
              <w:rPr>
                <w:sz w:val="19"/>
              </w:rPr>
              <w:t>0.943</w:t>
            </w:r>
          </w:p>
        </w:tc>
        <w:tc>
          <w:tcPr>
            <w:tcW w:type="dxa" w:w="1568"/>
          </w:tcPr>
          <w:p>
            <w:r>
              <w:rPr>
                <w:sz w:val="19"/>
              </w:rPr>
              <w:t>0.857</w:t>
            </w:r>
          </w:p>
        </w:tc>
        <w:tc>
          <w:tcPr>
            <w:tcW w:type="dxa" w:w="1568"/>
          </w:tcPr>
          <w:p>
            <w:r>
              <w:rPr>
                <w:sz w:val="19"/>
              </w:rPr>
              <w:t>0.970</w:t>
            </w:r>
          </w:p>
        </w:tc>
      </w:tr>
      <w:tr>
        <w:tc>
          <w:tcPr>
            <w:tcW w:type="dxa" w:w="1568"/>
          </w:tcPr>
          <w:p>
            <w:r>
              <w:rPr>
                <w:sz w:val="19"/>
              </w:rPr>
              <w:t>PCA only</w:t>
            </w:r>
          </w:p>
        </w:tc>
        <w:tc>
          <w:tcPr>
            <w:tcW w:type="dxa" w:w="1568"/>
          </w:tcPr>
          <w:p>
            <w:r>
              <w:rPr>
                <w:sz w:val="19"/>
              </w:rPr>
              <w:t>No Weights</w:t>
            </w:r>
          </w:p>
        </w:tc>
        <w:tc>
          <w:tcPr>
            <w:tcW w:type="dxa" w:w="1568"/>
          </w:tcPr>
          <w:p>
            <w:r>
              <w:rPr>
                <w:sz w:val="19"/>
              </w:rPr>
              <w:t>0.894</w:t>
            </w:r>
          </w:p>
        </w:tc>
        <w:tc>
          <w:tcPr>
            <w:tcW w:type="dxa" w:w="1568"/>
          </w:tcPr>
          <w:p>
            <w:r>
              <w:rPr>
                <w:sz w:val="19"/>
              </w:rPr>
              <w:t>0.849</w:t>
            </w:r>
          </w:p>
        </w:tc>
        <w:tc>
          <w:tcPr>
            <w:tcW w:type="dxa" w:w="1568"/>
          </w:tcPr>
          <w:p>
            <w:r>
              <w:rPr>
                <w:sz w:val="19"/>
              </w:rPr>
              <w:t>0.871</w:t>
            </w:r>
          </w:p>
        </w:tc>
        <w:tc>
          <w:tcPr>
            <w:tcW w:type="dxa" w:w="1568"/>
          </w:tcPr>
          <w:p>
            <w:r>
              <w:rPr>
                <w:sz w:val="19"/>
              </w:rPr>
              <w:t>0.976</w:t>
            </w:r>
          </w:p>
        </w:tc>
      </w:tr>
      <w:tr>
        <w:tc>
          <w:tcPr>
            <w:tcW w:type="dxa" w:w="1568"/>
            <w:shd w:val="clear" w:color="auto" w:fill="E2EFDA"/>
          </w:tcPr>
          <w:p>
            <w:r>
              <w:rPr>
                <w:sz w:val="19"/>
              </w:rPr>
              <w:t>HOG only (best)</w:t>
            </w:r>
          </w:p>
        </w:tc>
        <w:tc>
          <w:tcPr>
            <w:tcW w:type="dxa" w:w="1568"/>
            <w:shd w:val="clear" w:color="auto" w:fill="E2EFDA"/>
          </w:tcPr>
          <w:p>
            <w:r>
              <w:rPr>
                <w:sz w:val="19"/>
              </w:rPr>
              <w:t>Custom (1:5)</w:t>
            </w:r>
          </w:p>
        </w:tc>
        <w:tc>
          <w:tcPr>
            <w:tcW w:type="dxa" w:w="1568"/>
            <w:shd w:val="clear" w:color="auto" w:fill="E2EFDA"/>
          </w:tcPr>
          <w:p>
            <w:r>
              <w:rPr>
                <w:sz w:val="19"/>
              </w:rPr>
              <w:t>0.943</w:t>
            </w:r>
          </w:p>
        </w:tc>
        <w:tc>
          <w:tcPr>
            <w:tcW w:type="dxa" w:w="1568"/>
            <w:shd w:val="clear" w:color="auto" w:fill="E2EFDA"/>
          </w:tcPr>
          <w:p>
            <w:r>
              <w:rPr>
                <w:sz w:val="19"/>
              </w:rPr>
              <w:t>0.966</w:t>
            </w:r>
          </w:p>
        </w:tc>
        <w:tc>
          <w:tcPr>
            <w:tcW w:type="dxa" w:w="1568"/>
            <w:shd w:val="clear" w:color="auto" w:fill="E2EFDA"/>
          </w:tcPr>
          <w:p>
            <w:r>
              <w:rPr>
                <w:sz w:val="19"/>
              </w:rPr>
              <w:t>0.954</w:t>
            </w:r>
          </w:p>
        </w:tc>
        <w:tc>
          <w:tcPr>
            <w:tcW w:type="dxa" w:w="1568"/>
            <w:shd w:val="clear" w:color="auto" w:fill="E2EFDA"/>
          </w:tcPr>
          <w:p>
            <w:r>
              <w:rPr>
                <w:sz w:val="19"/>
              </w:rPr>
              <w:t>0.991</w:t>
            </w:r>
          </w:p>
        </w:tc>
      </w:tr>
      <w:tr>
        <w:tc>
          <w:tcPr>
            <w:tcW w:type="dxa" w:w="1568"/>
          </w:tcPr>
          <w:p>
            <w:r>
              <w:rPr>
                <w:sz w:val="19"/>
              </w:rPr>
              <w:t>HOG + PCA</w:t>
            </w:r>
          </w:p>
        </w:tc>
        <w:tc>
          <w:tcPr>
            <w:tcW w:type="dxa" w:w="1568"/>
          </w:tcPr>
          <w:p>
            <w:r>
              <w:rPr>
                <w:sz w:val="19"/>
              </w:rPr>
              <w:t>No Weights</w:t>
            </w:r>
          </w:p>
        </w:tc>
        <w:tc>
          <w:tcPr>
            <w:tcW w:type="dxa" w:w="1568"/>
          </w:tcPr>
          <w:p>
            <w:r>
              <w:rPr>
                <w:sz w:val="19"/>
              </w:rPr>
              <w:t>0.988</w:t>
            </w:r>
          </w:p>
        </w:tc>
        <w:tc>
          <w:tcPr>
            <w:tcW w:type="dxa" w:w="1568"/>
          </w:tcPr>
          <w:p>
            <w:r>
              <w:rPr>
                <w:sz w:val="19"/>
              </w:rPr>
              <w:t>0.880</w:t>
            </w:r>
          </w:p>
        </w:tc>
        <w:tc>
          <w:tcPr>
            <w:tcW w:type="dxa" w:w="1568"/>
          </w:tcPr>
          <w:p>
            <w:r>
              <w:rPr>
                <w:sz w:val="19"/>
              </w:rPr>
              <w:t>0.931</w:t>
            </w:r>
          </w:p>
        </w:tc>
        <w:tc>
          <w:tcPr>
            <w:tcW w:type="dxa" w:w="1568"/>
          </w:tcPr>
          <w:p>
            <w:r>
              <w:rPr>
                <w:sz w:val="19"/>
              </w:rPr>
              <w:t>0.988</w:t>
            </w:r>
          </w:p>
        </w:tc>
      </w:tr>
    </w:tbl>
    <w:p>
      <w:pPr>
        <w:spacing w:before="0" w:after="60" w:line="240" w:lineRule="auto"/>
      </w:pPr>
    </w:p>
    <w:p>
      <w:pPr>
        <w:spacing w:before="80" w:after="40" w:line="240" w:lineRule="auto"/>
      </w:pPr>
      <w:r>
        <w:rPr>
          <w:b/>
          <w:sz w:val="21"/>
        </w:rPr>
        <w:t>5-Fold Cross-Validation (HOG only, weight = 1:5)</w:t>
      </w:r>
    </w:p>
    <w:p>
      <w:pPr>
        <w:spacing w:before="0" w:after="60" w:line="240" w:lineRule="auto"/>
      </w:pPr>
      <w:r>
        <w:rPr>
          <w:b w:val="0"/>
          <w:i w:val="0"/>
          <w:sz w:val="21"/>
        </w:rPr>
        <w:t>Average F1 = 0.9444. Consistent scores across all folds confirm stable generalisation.</w:t>
      </w:r>
    </w:p>
    <w:p>
      <w:pPr>
        <w:spacing w:before="80" w:after="40" w:line="240" w:lineRule="auto"/>
      </w:pPr>
      <w:r>
        <w:rPr>
          <w:b/>
          <w:sz w:val="21"/>
        </w:rPr>
        <w:t>Best Configuration Analysis</w:t>
      </w:r>
    </w:p>
    <w:p>
      <w:pPr>
        <w:spacing w:before="0" w:after="60" w:line="240" w:lineRule="auto"/>
      </w:pPr>
      <w:r>
        <w:rPr>
          <w:b w:val="0"/>
          <w:i w:val="0"/>
          <w:sz w:val="21"/>
        </w:rPr>
        <w:t>The optimal pipeline is HOG Only with a 1:5 custom weight (Accuracy 0.991, F1 0.954). HOG features contain localised, spatially meaningful shape information that a linear boundary can exploit cleanly. In uncompressed HOG space, a 1:5 class weight correctly rebalances minority-class sensitivity without overcorrection. When PCA is applied, features collapse into dense, blended components where adding class weights overcorrects the boundary, destroying precision — this is why HOG+PCA without weights achieves lower recall (0.880). The confusion matrix for the best config shows 925/958 true positives and only 56 false positives across 9,042 non-target digits.</w:t>
      </w:r>
    </w:p>
    <w:p>
      <w:pPr>
        <w:spacing w:before="140" w:after="40" w:line="240" w:lineRule="auto"/>
      </w:pPr>
      <w:r>
        <w:rPr>
          <w:b/>
          <w:color w:val="1F3864"/>
          <w:sz w:val="22"/>
        </w:rPr>
        <w:t>4.2 Gaussian Naive Bayes</w:t>
      </w:r>
    </w:p>
    <w:p>
      <w:pPr>
        <w:spacing w:before="80" w:after="40" w:line="240" w:lineRule="auto"/>
      </w:pPr>
      <w:r>
        <w:rPr>
          <w:b/>
          <w:sz w:val="21"/>
        </w:rPr>
        <w:t>Weight Tuning (Validation F1, HOG+PCA)</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BDD7EE"/>
          </w:tcPr>
          <w:p>
            <w:r>
              <w:rPr>
                <w:b/>
                <w:sz w:val="19"/>
              </w:rPr>
              <w:t>Class Weight</w:t>
            </w:r>
          </w:p>
        </w:tc>
        <w:tc>
          <w:tcPr>
            <w:tcW w:type="dxa" w:w="1568"/>
            <w:shd w:val="clear" w:color="auto" w:fill="BDD7EE"/>
          </w:tcPr>
          <w:p>
            <w:r>
              <w:rPr>
                <w:b/>
                <w:sz w:val="19"/>
              </w:rPr>
              <w:t>1</w:t>
            </w:r>
          </w:p>
        </w:tc>
        <w:tc>
          <w:tcPr>
            <w:tcW w:type="dxa" w:w="1568"/>
            <w:shd w:val="clear" w:color="auto" w:fill="BDD7EE"/>
          </w:tcPr>
          <w:p>
            <w:r>
              <w:rPr>
                <w:b/>
                <w:sz w:val="19"/>
              </w:rPr>
              <w:t>2</w:t>
            </w:r>
          </w:p>
        </w:tc>
        <w:tc>
          <w:tcPr>
            <w:tcW w:type="dxa" w:w="1568"/>
            <w:shd w:val="clear" w:color="auto" w:fill="BDD7EE"/>
          </w:tcPr>
          <w:p>
            <w:r>
              <w:rPr>
                <w:b/>
                <w:sz w:val="19"/>
              </w:rPr>
              <w:t>5</w:t>
            </w:r>
          </w:p>
        </w:tc>
        <w:tc>
          <w:tcPr>
            <w:tcW w:type="dxa" w:w="1568"/>
            <w:shd w:val="clear" w:color="auto" w:fill="BDD7EE"/>
          </w:tcPr>
          <w:p>
            <w:r>
              <w:rPr>
                <w:b/>
                <w:sz w:val="19"/>
              </w:rPr>
              <w:t>7</w:t>
            </w:r>
          </w:p>
        </w:tc>
        <w:tc>
          <w:tcPr>
            <w:tcW w:type="dxa" w:w="1568"/>
            <w:shd w:val="clear" w:color="auto" w:fill="BDD7EE"/>
          </w:tcPr>
          <w:p>
            <w:r>
              <w:rPr>
                <w:b/>
                <w:sz w:val="19"/>
              </w:rPr>
              <w:t>10 (best)</w:t>
            </w:r>
          </w:p>
        </w:tc>
      </w:tr>
      <w:tr>
        <w:tc>
          <w:tcPr>
            <w:tcW w:type="dxa" w:w="1568"/>
          </w:tcPr>
          <w:p>
            <w:r>
              <w:rPr>
                <w:sz w:val="19"/>
              </w:rPr>
              <w:t>Validation F1</w:t>
            </w:r>
          </w:p>
        </w:tc>
        <w:tc>
          <w:tcPr>
            <w:tcW w:type="dxa" w:w="1568"/>
          </w:tcPr>
          <w:p>
            <w:r>
              <w:rPr>
                <w:sz w:val="19"/>
              </w:rPr>
              <w:t>0.9309</w:t>
            </w:r>
          </w:p>
        </w:tc>
        <w:tc>
          <w:tcPr>
            <w:tcW w:type="dxa" w:w="1568"/>
          </w:tcPr>
          <w:p>
            <w:r>
              <w:rPr>
                <w:sz w:val="19"/>
              </w:rPr>
              <w:t>0.9405</w:t>
            </w:r>
          </w:p>
        </w:tc>
        <w:tc>
          <w:tcPr>
            <w:tcW w:type="dxa" w:w="1568"/>
          </w:tcPr>
          <w:p>
            <w:r>
              <w:rPr>
                <w:sz w:val="19"/>
              </w:rPr>
              <w:t>0.9510</w:t>
            </w:r>
          </w:p>
        </w:tc>
        <w:tc>
          <w:tcPr>
            <w:tcW w:type="dxa" w:w="1568"/>
          </w:tcPr>
          <w:p>
            <w:r>
              <w:rPr>
                <w:sz w:val="19"/>
              </w:rPr>
              <w:t>0.9525</w:t>
            </w:r>
          </w:p>
        </w:tc>
        <w:tc>
          <w:tcPr>
            <w:tcW w:type="dxa" w:w="1568"/>
          </w:tcPr>
          <w:p>
            <w:r>
              <w:rPr>
                <w:sz w:val="19"/>
              </w:rPr>
              <w:t>0.9536</w:t>
            </w:r>
          </w:p>
        </w:tc>
      </w:tr>
    </w:tbl>
    <w:p>
      <w:pPr>
        <w:spacing w:before="0" w:after="60" w:line="240" w:lineRule="auto"/>
      </w:pPr>
    </w:p>
    <w:p>
      <w:pPr>
        <w:spacing w:before="0" w:after="60" w:line="240" w:lineRule="auto"/>
      </w:pPr>
      <w:r>
        <w:rPr>
          <w:b w:val="0"/>
          <w:i w:val="0"/>
          <w:sz w:val="21"/>
        </w:rPr>
        <w:t>5-fold cross-validation average F1 = 0.9530, confirming stable generalisation.</w:t>
      </w:r>
    </w:p>
    <w:p>
      <w:pPr>
        <w:spacing w:before="80" w:after="40" w:line="240" w:lineRule="auto"/>
      </w:pPr>
      <w:r>
        <w:rPr>
          <w:b/>
          <w:sz w:val="21"/>
        </w:rPr>
        <w:t>Final Test Results — HOG + PCA, weight = 10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BDD7EE"/>
          </w:tcPr>
          <w:p>
            <w:r>
              <w:rPr>
                <w:b/>
                <w:sz w:val="19"/>
              </w:rPr>
              <w:t>Class</w:t>
            </w:r>
          </w:p>
        </w:tc>
        <w:tc>
          <w:tcPr>
            <w:tcW w:type="dxa" w:w="2351"/>
            <w:shd w:val="clear" w:color="auto" w:fill="BDD7EE"/>
          </w:tcPr>
          <w:p>
            <w:r>
              <w:rPr>
                <w:b/>
                <w:sz w:val="19"/>
              </w:rPr>
              <w:t>Precision</w:t>
            </w:r>
          </w:p>
        </w:tc>
        <w:tc>
          <w:tcPr>
            <w:tcW w:type="dxa" w:w="2351"/>
            <w:shd w:val="clear" w:color="auto" w:fill="BDD7EE"/>
          </w:tcPr>
          <w:p>
            <w:r>
              <w:rPr>
                <w:b/>
                <w:sz w:val="19"/>
              </w:rPr>
              <w:t>Recall</w:t>
            </w:r>
          </w:p>
        </w:tc>
        <w:tc>
          <w:tcPr>
            <w:tcW w:type="dxa" w:w="2351"/>
            <w:shd w:val="clear" w:color="auto" w:fill="BDD7EE"/>
          </w:tcPr>
          <w:p>
            <w:r>
              <w:rPr>
                <w:b/>
                <w:sz w:val="19"/>
              </w:rPr>
              <w:t>F1-score</w:t>
            </w:r>
          </w:p>
        </w:tc>
      </w:tr>
      <w:tr>
        <w:tc>
          <w:tcPr>
            <w:tcW w:type="dxa" w:w="2351"/>
          </w:tcPr>
          <w:p>
            <w:r>
              <w:rPr>
                <w:sz w:val="19"/>
              </w:rPr>
              <w:t>Not 6</w:t>
            </w:r>
          </w:p>
        </w:tc>
        <w:tc>
          <w:tcPr>
            <w:tcW w:type="dxa" w:w="2351"/>
          </w:tcPr>
          <w:p>
            <w:r>
              <w:rPr>
                <w:sz w:val="19"/>
              </w:rPr>
              <w:t>0.99</w:t>
            </w:r>
          </w:p>
        </w:tc>
        <w:tc>
          <w:tcPr>
            <w:tcW w:type="dxa" w:w="2351"/>
          </w:tcPr>
          <w:p>
            <w:r>
              <w:rPr>
                <w:sz w:val="19"/>
              </w:rPr>
              <w:t>1.00</w:t>
            </w:r>
          </w:p>
        </w:tc>
        <w:tc>
          <w:tcPr>
            <w:tcW w:type="dxa" w:w="2351"/>
          </w:tcPr>
          <w:p>
            <w:r>
              <w:rPr>
                <w:sz w:val="19"/>
              </w:rPr>
              <w:t>1.00</w:t>
            </w:r>
          </w:p>
        </w:tc>
      </w:tr>
      <w:tr>
        <w:tc>
          <w:tcPr>
            <w:tcW w:type="dxa" w:w="2351"/>
          </w:tcPr>
          <w:p>
            <w:r>
              <w:rPr>
                <w:sz w:val="19"/>
              </w:rPr>
              <w:t>Is 6</w:t>
            </w:r>
          </w:p>
        </w:tc>
        <w:tc>
          <w:tcPr>
            <w:tcW w:type="dxa" w:w="2351"/>
          </w:tcPr>
          <w:p>
            <w:r>
              <w:rPr>
                <w:sz w:val="19"/>
              </w:rPr>
              <w:t>0.98</w:t>
            </w:r>
          </w:p>
        </w:tc>
        <w:tc>
          <w:tcPr>
            <w:tcW w:type="dxa" w:w="2351"/>
          </w:tcPr>
          <w:p>
            <w:r>
              <w:rPr>
                <w:sz w:val="19"/>
              </w:rPr>
              <w:t>0.94</w:t>
            </w:r>
          </w:p>
        </w:tc>
        <w:tc>
          <w:tcPr>
            <w:tcW w:type="dxa" w:w="2351"/>
          </w:tcPr>
          <w:p>
            <w:r>
              <w:rPr>
                <w:sz w:val="19"/>
              </w:rPr>
              <w:t>0.96</w:t>
            </w:r>
          </w:p>
        </w:tc>
      </w:tr>
    </w:tbl>
    <w:p>
      <w:pPr>
        <w:spacing w:before="0" w:after="60" w:line="240" w:lineRule="auto"/>
      </w:pPr>
    </w:p>
    <w:p>
      <w:pPr>
        <w:spacing w:before="0" w:after="60" w:line="240" w:lineRule="auto"/>
      </w:pPr>
      <w:r>
        <w:rPr>
          <w:b w:val="0"/>
          <w:i w:val="0"/>
          <w:sz w:val="21"/>
        </w:rPr>
        <w:t>Overall Accuracy: 0.9918</w:t>
      </w:r>
    </w:p>
    <w:p>
      <w:pPr>
        <w:spacing w:before="80" w:after="40" w:line="240" w:lineRule="auto"/>
      </w:pPr>
      <w:r>
        <w:rPr>
          <w:b/>
          <w:sz w:val="21"/>
        </w:rPr>
        <w:t>Feature Configuration Comparison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BDD7EE"/>
          </w:tcPr>
          <w:p>
            <w:r>
              <w:rPr>
                <w:b/>
                <w:sz w:val="19"/>
              </w:rPr>
              <w:t>Feature Config</w:t>
            </w:r>
          </w:p>
        </w:tc>
        <w:tc>
          <w:tcPr>
            <w:tcW w:type="dxa" w:w="1881"/>
            <w:shd w:val="clear" w:color="auto" w:fill="BDD7EE"/>
          </w:tcPr>
          <w:p>
            <w:r>
              <w:rPr>
                <w:b/>
                <w:sz w:val="19"/>
              </w:rPr>
              <w:t>Precision (6)</w:t>
            </w:r>
          </w:p>
        </w:tc>
        <w:tc>
          <w:tcPr>
            <w:tcW w:type="dxa" w:w="1881"/>
            <w:shd w:val="clear" w:color="auto" w:fill="BDD7EE"/>
          </w:tcPr>
          <w:p>
            <w:r>
              <w:rPr>
                <w:b/>
                <w:sz w:val="19"/>
              </w:rPr>
              <w:t>Recall (6)</w:t>
            </w:r>
          </w:p>
        </w:tc>
        <w:tc>
          <w:tcPr>
            <w:tcW w:type="dxa" w:w="1881"/>
            <w:shd w:val="clear" w:color="auto" w:fill="BDD7EE"/>
          </w:tcPr>
          <w:p>
            <w:r>
              <w:rPr>
                <w:b/>
                <w:sz w:val="19"/>
              </w:rPr>
              <w:t>F1 (6)</w:t>
            </w:r>
          </w:p>
        </w:tc>
        <w:tc>
          <w:tcPr>
            <w:tcW w:type="dxa" w:w="1881"/>
            <w:shd w:val="clear" w:color="auto" w:fill="BDD7EE"/>
          </w:tcPr>
          <w:p>
            <w:r>
              <w:rPr>
                <w:b/>
                <w:sz w:val="19"/>
              </w:rPr>
              <w:t>Accuracy</w:t>
            </w:r>
          </w:p>
        </w:tc>
      </w:tr>
      <w:tr>
        <w:tc>
          <w:tcPr>
            <w:tcW w:type="dxa" w:w="1881"/>
          </w:tcPr>
          <w:p>
            <w:r>
              <w:rPr>
                <w:sz w:val="19"/>
              </w:rPr>
              <w:t>Raw Pixels</w:t>
            </w:r>
          </w:p>
        </w:tc>
        <w:tc>
          <w:tcPr>
            <w:tcW w:type="dxa" w:w="1881"/>
          </w:tcPr>
          <w:p>
            <w:r>
              <w:rPr>
                <w:sz w:val="19"/>
              </w:rPr>
              <w:t>0.24</w:t>
            </w:r>
          </w:p>
        </w:tc>
        <w:tc>
          <w:tcPr>
            <w:tcW w:type="dxa" w:w="1881"/>
          </w:tcPr>
          <w:p>
            <w:r>
              <w:rPr>
                <w:sz w:val="19"/>
              </w:rPr>
              <w:t>0.99</w:t>
            </w:r>
          </w:p>
        </w:tc>
        <w:tc>
          <w:tcPr>
            <w:tcW w:type="dxa" w:w="1881"/>
          </w:tcPr>
          <w:p>
            <w:r>
              <w:rPr>
                <w:sz w:val="19"/>
              </w:rPr>
              <w:t>0.39</w:t>
            </w:r>
          </w:p>
        </w:tc>
        <w:tc>
          <w:tcPr>
            <w:tcW w:type="dxa" w:w="1881"/>
          </w:tcPr>
          <w:p>
            <w:r>
              <w:rPr>
                <w:sz w:val="19"/>
              </w:rPr>
              <w:t>0.699</w:t>
            </w:r>
          </w:p>
        </w:tc>
      </w:tr>
      <w:tr>
        <w:tc>
          <w:tcPr>
            <w:tcW w:type="dxa" w:w="1881"/>
          </w:tcPr>
          <w:p>
            <w:r>
              <w:rPr>
                <w:sz w:val="19"/>
              </w:rPr>
              <w:t>PCA only</w:t>
            </w:r>
          </w:p>
        </w:tc>
        <w:tc>
          <w:tcPr>
            <w:tcW w:type="dxa" w:w="1881"/>
          </w:tcPr>
          <w:p>
            <w:r>
              <w:rPr>
                <w:sz w:val="19"/>
              </w:rPr>
              <w:t>0.85</w:t>
            </w:r>
          </w:p>
        </w:tc>
        <w:tc>
          <w:tcPr>
            <w:tcW w:type="dxa" w:w="1881"/>
          </w:tcPr>
          <w:p>
            <w:r>
              <w:rPr>
                <w:sz w:val="19"/>
              </w:rPr>
              <w:t>0.95</w:t>
            </w:r>
          </w:p>
        </w:tc>
        <w:tc>
          <w:tcPr>
            <w:tcW w:type="dxa" w:w="1881"/>
          </w:tcPr>
          <w:p>
            <w:r>
              <w:rPr>
                <w:sz w:val="19"/>
              </w:rPr>
              <w:t>0.90</w:t>
            </w:r>
          </w:p>
        </w:tc>
        <w:tc>
          <w:tcPr>
            <w:tcW w:type="dxa" w:w="1881"/>
          </w:tcPr>
          <w:p>
            <w:r>
              <w:rPr>
                <w:sz w:val="19"/>
              </w:rPr>
              <w:t>0.979</w:t>
            </w:r>
          </w:p>
        </w:tc>
      </w:tr>
      <w:tr>
        <w:tc>
          <w:tcPr>
            <w:tcW w:type="dxa" w:w="1881"/>
          </w:tcPr>
          <w:p>
            <w:r>
              <w:rPr>
                <w:sz w:val="19"/>
              </w:rPr>
              <w:t>HOG only</w:t>
            </w:r>
          </w:p>
        </w:tc>
        <w:tc>
          <w:tcPr>
            <w:tcW w:type="dxa" w:w="1881"/>
          </w:tcPr>
          <w:p>
            <w:r>
              <w:rPr>
                <w:sz w:val="19"/>
              </w:rPr>
              <w:t>0.44</w:t>
            </w:r>
          </w:p>
        </w:tc>
        <w:tc>
          <w:tcPr>
            <w:tcW w:type="dxa" w:w="1881"/>
          </w:tcPr>
          <w:p>
            <w:r>
              <w:rPr>
                <w:sz w:val="19"/>
              </w:rPr>
              <w:t>0.98</w:t>
            </w:r>
          </w:p>
        </w:tc>
        <w:tc>
          <w:tcPr>
            <w:tcW w:type="dxa" w:w="1881"/>
          </w:tcPr>
          <w:p>
            <w:r>
              <w:rPr>
                <w:sz w:val="19"/>
              </w:rPr>
              <w:t>0.61</w:t>
            </w:r>
          </w:p>
        </w:tc>
        <w:tc>
          <w:tcPr>
            <w:tcW w:type="dxa" w:w="1881"/>
          </w:tcPr>
          <w:p>
            <w:r>
              <w:rPr>
                <w:sz w:val="19"/>
              </w:rPr>
              <w:t>0.879</w:t>
            </w:r>
          </w:p>
        </w:tc>
      </w:tr>
      <w:tr>
        <w:tc>
          <w:tcPr>
            <w:tcW w:type="dxa" w:w="1881"/>
            <w:shd w:val="clear" w:color="auto" w:fill="E2EFDA"/>
          </w:tcPr>
          <w:p>
            <w:r>
              <w:rPr>
                <w:sz w:val="19"/>
              </w:rPr>
              <w:t>HOG + PCA (best)</w:t>
            </w:r>
          </w:p>
        </w:tc>
        <w:tc>
          <w:tcPr>
            <w:tcW w:type="dxa" w:w="1881"/>
            <w:shd w:val="clear" w:color="auto" w:fill="E2EFDA"/>
          </w:tcPr>
          <w:p>
            <w:r>
              <w:rPr>
                <w:sz w:val="19"/>
              </w:rPr>
              <w:t>0.98</w:t>
            </w:r>
          </w:p>
        </w:tc>
        <w:tc>
          <w:tcPr>
            <w:tcW w:type="dxa" w:w="1881"/>
            <w:shd w:val="clear" w:color="auto" w:fill="E2EFDA"/>
          </w:tcPr>
          <w:p>
            <w:r>
              <w:rPr>
                <w:sz w:val="19"/>
              </w:rPr>
              <w:t>0.94</w:t>
            </w:r>
          </w:p>
        </w:tc>
        <w:tc>
          <w:tcPr>
            <w:tcW w:type="dxa" w:w="1881"/>
            <w:shd w:val="clear" w:color="auto" w:fill="E2EFDA"/>
          </w:tcPr>
          <w:p>
            <w:r>
              <w:rPr>
                <w:sz w:val="19"/>
              </w:rPr>
              <w:t>0.96</w:t>
            </w:r>
          </w:p>
        </w:tc>
        <w:tc>
          <w:tcPr>
            <w:tcW w:type="dxa" w:w="1881"/>
            <w:shd w:val="clear" w:color="auto" w:fill="E2EFDA"/>
          </w:tcPr>
          <w:p>
            <w:r>
              <w:rPr>
                <w:sz w:val="19"/>
              </w:rPr>
              <w:t>0.992</w:t>
            </w:r>
          </w:p>
        </w:tc>
      </w:tr>
    </w:tbl>
    <w:p>
      <w:pPr>
        <w:spacing w:before="0" w:after="60" w:line="240" w:lineRule="auto"/>
      </w:pPr>
    </w:p>
    <w:p>
      <w:pPr>
        <w:spacing w:before="0" w:after="60" w:line="240" w:lineRule="auto"/>
      </w:pPr>
      <w:r>
        <w:rPr>
          <w:b w:val="0"/>
          <w:i w:val="0"/>
          <w:sz w:val="21"/>
        </w:rPr>
        <w:t>GNB's performance is almost entirely determined by how well the input satisfies the conditional independence assumption. Raw pixels violate it catastrophically (F1 = 0.39 due to strong pixel correlations). PCA alone decorrelates features, jumping F1 to 0.90. HOG alone improves shape encoding but leaves correlated cells in place (F1 = 0.61). HOG+PCA satisfies both requirements simultaneously — near-zero off-diagonal correlations and broadly Gaussian feature distributions — yielding the best F1 of 0.96. Weight w=10 is necessary because GNB's generative prior is more strongly affected by class imbalance than discriminative models.</w:t>
      </w:r>
    </w:p>
    <w:p>
      <w:pPr>
        <w:spacing w:before="140" w:after="40" w:line="240" w:lineRule="auto"/>
      </w:pPr>
      <w:r>
        <w:rPr>
          <w:b/>
          <w:color w:val="1F3864"/>
          <w:sz w:val="22"/>
        </w:rPr>
        <w:t>4.3 Decision Tree</w:t>
      </w:r>
    </w:p>
    <w:p>
      <w:pPr>
        <w:spacing w:before="80" w:after="40" w:line="240" w:lineRule="auto"/>
      </w:pPr>
      <w:r>
        <w:rPr>
          <w:b/>
          <w:sz w:val="21"/>
        </w:rPr>
        <w:t>Key Hyperparameters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BDD7EE"/>
          </w:tcPr>
          <w:p>
            <w:r>
              <w:rPr>
                <w:b/>
                <w:sz w:val="19"/>
              </w:rPr>
              <w:t>Parameter</w:t>
            </w:r>
          </w:p>
        </w:tc>
        <w:tc>
          <w:tcPr>
            <w:tcW w:type="dxa" w:w="4703"/>
            <w:shd w:val="clear" w:color="auto" w:fill="BDD7EE"/>
          </w:tcPr>
          <w:p>
            <w:r>
              <w:rPr>
                <w:b/>
                <w:sz w:val="19"/>
              </w:rPr>
              <w:t>Description</w:t>
            </w:r>
          </w:p>
        </w:tc>
      </w:tr>
      <w:tr>
        <w:tc>
          <w:tcPr>
            <w:tcW w:type="dxa" w:w="4703"/>
          </w:tcPr>
          <w:p>
            <w:r>
              <w:rPr>
                <w:sz w:val="19"/>
              </w:rPr>
              <w:t>max_depth</w:t>
            </w:r>
          </w:p>
        </w:tc>
        <w:tc>
          <w:tcPr>
            <w:tcW w:type="dxa" w:w="4703"/>
          </w:tcPr>
          <w:p>
            <w:r>
              <w:rPr>
                <w:sz w:val="19"/>
              </w:rPr>
              <w:t>Controls bias-variance tradeoff; low values underfit, high values overfit.</w:t>
            </w:r>
          </w:p>
        </w:tc>
      </w:tr>
      <w:tr>
        <w:tc>
          <w:tcPr>
            <w:tcW w:type="dxa" w:w="4703"/>
          </w:tcPr>
          <w:p>
            <w:r>
              <w:rPr>
                <w:sz w:val="19"/>
              </w:rPr>
              <w:t>min_samples_split / leaf</w:t>
            </w:r>
          </w:p>
        </w:tc>
        <w:tc>
          <w:tcPr>
            <w:tcW w:type="dxa" w:w="4703"/>
          </w:tcPr>
          <w:p>
            <w:r>
              <w:rPr>
                <w:sz w:val="19"/>
              </w:rPr>
              <w:t>Regularise against overfitting on rare patterns; higher = smoother boundary.</w:t>
            </w:r>
          </w:p>
        </w:tc>
      </w:tr>
      <w:tr>
        <w:tc>
          <w:tcPr>
            <w:tcW w:type="dxa" w:w="4703"/>
          </w:tcPr>
          <w:p>
            <w:r>
              <w:rPr>
                <w:sz w:val="19"/>
              </w:rPr>
              <w:t>criterion (Gini / Entropy)</w:t>
            </w:r>
          </w:p>
        </w:tc>
        <w:tc>
          <w:tcPr>
            <w:tcW w:type="dxa" w:w="4703"/>
          </w:tcPr>
          <w:p>
            <w:r>
              <w:rPr>
                <w:sz w:val="19"/>
              </w:rPr>
              <w:t>Entropy tends to produce more balanced splits on imbalanced datasets.</w:t>
            </w:r>
          </w:p>
        </w:tc>
      </w:tr>
    </w:tbl>
    <w:p>
      <w:pPr>
        <w:spacing w:before="0" w:after="60" w:line="240" w:lineRule="auto"/>
      </w:pPr>
    </w:p>
    <w:p>
      <w:pPr>
        <w:spacing w:before="80" w:after="40" w:line="240" w:lineRule="auto"/>
      </w:pPr>
      <w:r>
        <w:rPr>
          <w:b/>
          <w:sz w:val="21"/>
        </w:rPr>
        <w:t>Class Weight Comparison &amp; Cross-Validation (HOG features)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BDD7EE"/>
          </w:tcPr>
          <w:p>
            <w:r>
              <w:rPr>
                <w:b/>
                <w:sz w:val="19"/>
              </w:rPr>
              <w:t>Configuration</w:t>
            </w:r>
          </w:p>
        </w:tc>
        <w:tc>
          <w:tcPr>
            <w:tcW w:type="dxa" w:w="1881"/>
            <w:shd w:val="clear" w:color="auto" w:fill="BDD7EE"/>
          </w:tcPr>
          <w:p>
            <w:r>
              <w:rPr>
                <w:b/>
                <w:sz w:val="19"/>
              </w:rPr>
              <w:t>Precision (6)</w:t>
            </w:r>
          </w:p>
        </w:tc>
        <w:tc>
          <w:tcPr>
            <w:tcW w:type="dxa" w:w="1881"/>
            <w:shd w:val="clear" w:color="auto" w:fill="BDD7EE"/>
          </w:tcPr>
          <w:p>
            <w:r>
              <w:rPr>
                <w:b/>
                <w:sz w:val="19"/>
              </w:rPr>
              <w:t>Recall (6)</w:t>
            </w:r>
          </w:p>
        </w:tc>
        <w:tc>
          <w:tcPr>
            <w:tcW w:type="dxa" w:w="1881"/>
            <w:shd w:val="clear" w:color="auto" w:fill="BDD7EE"/>
          </w:tcPr>
          <w:p>
            <w:r>
              <w:rPr>
                <w:b/>
                <w:sz w:val="19"/>
              </w:rPr>
              <w:t>F1 (6)</w:t>
            </w:r>
          </w:p>
        </w:tc>
        <w:tc>
          <w:tcPr>
            <w:tcW w:type="dxa" w:w="1881"/>
            <w:shd w:val="clear" w:color="auto" w:fill="BDD7EE"/>
          </w:tcPr>
          <w:p>
            <w:r>
              <w:rPr>
                <w:b/>
                <w:sz w:val="19"/>
              </w:rPr>
              <w:t>Accuracy</w:t>
            </w:r>
          </w:p>
        </w:tc>
      </w:tr>
      <w:tr>
        <w:tc>
          <w:tcPr>
            <w:tcW w:type="dxa" w:w="1881"/>
          </w:tcPr>
          <w:p>
            <w:r>
              <w:rPr>
                <w:sz w:val="19"/>
              </w:rPr>
              <w:t>No weights</w:t>
            </w:r>
          </w:p>
        </w:tc>
        <w:tc>
          <w:tcPr>
            <w:tcW w:type="dxa" w:w="1881"/>
          </w:tcPr>
          <w:p>
            <w:r>
              <w:rPr>
                <w:sz w:val="19"/>
              </w:rPr>
              <w:t>0.94</w:t>
            </w:r>
          </w:p>
        </w:tc>
        <w:tc>
          <w:tcPr>
            <w:tcW w:type="dxa" w:w="1881"/>
          </w:tcPr>
          <w:p>
            <w:r>
              <w:rPr>
                <w:sz w:val="19"/>
              </w:rPr>
              <w:t>0.87</w:t>
            </w:r>
          </w:p>
        </w:tc>
        <w:tc>
          <w:tcPr>
            <w:tcW w:type="dxa" w:w="1881"/>
          </w:tcPr>
          <w:p>
            <w:r>
              <w:rPr>
                <w:sz w:val="19"/>
              </w:rPr>
              <w:t>0.91</w:t>
            </w:r>
          </w:p>
        </w:tc>
        <w:tc>
          <w:tcPr>
            <w:tcW w:type="dxa" w:w="1881"/>
          </w:tcPr>
          <w:p>
            <w:r>
              <w:rPr>
                <w:sz w:val="19"/>
              </w:rPr>
              <w:t>0.98</w:t>
            </w:r>
          </w:p>
        </w:tc>
      </w:tr>
      <w:tr>
        <w:tc>
          <w:tcPr>
            <w:tcW w:type="dxa" w:w="1881"/>
            <w:shd w:val="clear" w:color="auto" w:fill="E2EFDA"/>
          </w:tcPr>
          <w:p>
            <w:r>
              <w:rPr>
                <w:sz w:val="19"/>
              </w:rPr>
              <w:t>Weight = 5 (best)</w:t>
            </w:r>
          </w:p>
        </w:tc>
        <w:tc>
          <w:tcPr>
            <w:tcW w:type="dxa" w:w="1881"/>
            <w:shd w:val="clear" w:color="auto" w:fill="E2EFDA"/>
          </w:tcPr>
          <w:p>
            <w:r>
              <w:rPr>
                <w:sz w:val="19"/>
              </w:rPr>
              <w:t>0.90</w:t>
            </w:r>
          </w:p>
        </w:tc>
        <w:tc>
          <w:tcPr>
            <w:tcW w:type="dxa" w:w="1881"/>
            <w:shd w:val="clear" w:color="auto" w:fill="E2EFDA"/>
          </w:tcPr>
          <w:p>
            <w:r>
              <w:rPr>
                <w:sz w:val="19"/>
              </w:rPr>
              <w:t>0.91</w:t>
            </w:r>
          </w:p>
        </w:tc>
        <w:tc>
          <w:tcPr>
            <w:tcW w:type="dxa" w:w="1881"/>
            <w:shd w:val="clear" w:color="auto" w:fill="E2EFDA"/>
          </w:tcPr>
          <w:p>
            <w:r>
              <w:rPr>
                <w:sz w:val="19"/>
              </w:rPr>
              <w:t>0.91</w:t>
            </w:r>
          </w:p>
        </w:tc>
        <w:tc>
          <w:tcPr>
            <w:tcW w:type="dxa" w:w="1881"/>
            <w:shd w:val="clear" w:color="auto" w:fill="E2EFDA"/>
          </w:tcPr>
          <w:p>
            <w:r>
              <w:rPr>
                <w:sz w:val="19"/>
              </w:rPr>
              <w:t>0.98</w:t>
            </w:r>
          </w:p>
        </w:tc>
      </w:tr>
    </w:tbl>
    <w:p>
      <w:pPr>
        <w:spacing w:before="0" w:after="60" w:line="240" w:lineRule="auto"/>
      </w:pPr>
    </w:p>
    <w:p>
      <w:pPr>
        <w:spacing w:before="0" w:after="60" w:line="240" w:lineRule="auto"/>
      </w:pPr>
      <w:r>
        <w:rPr>
          <w:b w:val="0"/>
          <w:i w:val="0"/>
          <w:sz w:val="21"/>
        </w:rPr>
        <w:t>5-fold cross-validation (HOG, weight = 5) average F1 = 0.9151. Folds ranged 0.908 – 0.931, confirming consistent generalisation.</w:t>
      </w:r>
    </w:p>
    <w:p>
      <w:pPr>
        <w:spacing w:before="80" w:after="40" w:line="240" w:lineRule="auto"/>
      </w:pPr>
      <w:r>
        <w:rPr>
          <w:b/>
          <w:sz w:val="21"/>
        </w:rPr>
        <w:t>Final Test Results — HOG only, weight = 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BDD7EE"/>
          </w:tcPr>
          <w:p>
            <w:r>
              <w:rPr>
                <w:b/>
                <w:sz w:val="19"/>
              </w:rPr>
              <w:t>Class</w:t>
            </w:r>
          </w:p>
        </w:tc>
        <w:tc>
          <w:tcPr>
            <w:tcW w:type="dxa" w:w="2351"/>
            <w:shd w:val="clear" w:color="auto" w:fill="BDD7EE"/>
          </w:tcPr>
          <w:p>
            <w:r>
              <w:rPr>
                <w:b/>
                <w:sz w:val="19"/>
              </w:rPr>
              <w:t>Precision</w:t>
            </w:r>
          </w:p>
        </w:tc>
        <w:tc>
          <w:tcPr>
            <w:tcW w:type="dxa" w:w="2351"/>
            <w:shd w:val="clear" w:color="auto" w:fill="BDD7EE"/>
          </w:tcPr>
          <w:p>
            <w:r>
              <w:rPr>
                <w:b/>
                <w:sz w:val="19"/>
              </w:rPr>
              <w:t>Recall</w:t>
            </w:r>
          </w:p>
        </w:tc>
        <w:tc>
          <w:tcPr>
            <w:tcW w:type="dxa" w:w="2351"/>
            <w:shd w:val="clear" w:color="auto" w:fill="BDD7EE"/>
          </w:tcPr>
          <w:p>
            <w:r>
              <w:rPr>
                <w:b/>
                <w:sz w:val="19"/>
              </w:rPr>
              <w:t>F1-score</w:t>
            </w:r>
          </w:p>
        </w:tc>
      </w:tr>
      <w:tr>
        <w:tc>
          <w:tcPr>
            <w:tcW w:type="dxa" w:w="2351"/>
          </w:tcPr>
          <w:p>
            <w:r>
              <w:rPr>
                <w:sz w:val="19"/>
              </w:rPr>
              <w:t>Not 6</w:t>
            </w:r>
          </w:p>
        </w:tc>
        <w:tc>
          <w:tcPr>
            <w:tcW w:type="dxa" w:w="2351"/>
          </w:tcPr>
          <w:p>
            <w:r>
              <w:rPr>
                <w:sz w:val="19"/>
              </w:rPr>
              <w:t>0.99</w:t>
            </w:r>
          </w:p>
        </w:tc>
        <w:tc>
          <w:tcPr>
            <w:tcW w:type="dxa" w:w="2351"/>
          </w:tcPr>
          <w:p>
            <w:r>
              <w:rPr>
                <w:sz w:val="19"/>
              </w:rPr>
              <w:t>0.99</w:t>
            </w:r>
          </w:p>
        </w:tc>
        <w:tc>
          <w:tcPr>
            <w:tcW w:type="dxa" w:w="2351"/>
          </w:tcPr>
          <w:p>
            <w:r>
              <w:rPr>
                <w:sz w:val="19"/>
              </w:rPr>
              <w:t>0.99</w:t>
            </w:r>
          </w:p>
        </w:tc>
      </w:tr>
      <w:tr>
        <w:tc>
          <w:tcPr>
            <w:tcW w:type="dxa" w:w="2351"/>
          </w:tcPr>
          <w:p>
            <w:r>
              <w:rPr>
                <w:sz w:val="19"/>
              </w:rPr>
              <w:t>Is 6</w:t>
            </w:r>
          </w:p>
        </w:tc>
        <w:tc>
          <w:tcPr>
            <w:tcW w:type="dxa" w:w="2351"/>
          </w:tcPr>
          <w:p>
            <w:r>
              <w:rPr>
                <w:sz w:val="19"/>
              </w:rPr>
              <w:t>0.90</w:t>
            </w:r>
          </w:p>
        </w:tc>
        <w:tc>
          <w:tcPr>
            <w:tcW w:type="dxa" w:w="2351"/>
          </w:tcPr>
          <w:p>
            <w:r>
              <w:rPr>
                <w:sz w:val="19"/>
              </w:rPr>
              <w:t>0.91</w:t>
            </w:r>
          </w:p>
        </w:tc>
        <w:tc>
          <w:tcPr>
            <w:tcW w:type="dxa" w:w="2351"/>
          </w:tcPr>
          <w:p>
            <w:r>
              <w:rPr>
                <w:sz w:val="19"/>
              </w:rPr>
              <w:t>0.91</w:t>
            </w:r>
          </w:p>
        </w:tc>
      </w:tr>
    </w:tbl>
    <w:p>
      <w:pPr>
        <w:spacing w:before="0" w:after="60" w:line="240" w:lineRule="auto"/>
      </w:pPr>
    </w:p>
    <w:p>
      <w:pPr>
        <w:spacing w:before="0" w:after="60" w:line="240" w:lineRule="auto"/>
      </w:pPr>
      <w:r>
        <w:rPr>
          <w:b w:val="0"/>
          <w:i w:val="0"/>
          <w:sz w:val="21"/>
        </w:rPr>
        <w:t>Overall Accuracy: 0.98</w:t>
      </w:r>
    </w:p>
    <w:p>
      <w:pPr>
        <w:spacing w:before="80" w:after="40" w:line="240" w:lineRule="auto"/>
      </w:pPr>
      <w:r>
        <w:rPr>
          <w:b/>
          <w:sz w:val="21"/>
        </w:rPr>
        <w:t>Feature Configuration Comparison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BDD7EE"/>
          </w:tcPr>
          <w:p>
            <w:r>
              <w:rPr>
                <w:b/>
                <w:sz w:val="19"/>
              </w:rPr>
              <w:t>Feature Config</w:t>
            </w:r>
          </w:p>
        </w:tc>
        <w:tc>
          <w:tcPr>
            <w:tcW w:type="dxa" w:w="1881"/>
            <w:shd w:val="clear" w:color="auto" w:fill="BDD7EE"/>
          </w:tcPr>
          <w:p>
            <w:r>
              <w:rPr>
                <w:b/>
                <w:sz w:val="19"/>
              </w:rPr>
              <w:t>Precision (6)</w:t>
            </w:r>
          </w:p>
        </w:tc>
        <w:tc>
          <w:tcPr>
            <w:tcW w:type="dxa" w:w="1881"/>
            <w:shd w:val="clear" w:color="auto" w:fill="BDD7EE"/>
          </w:tcPr>
          <w:p>
            <w:r>
              <w:rPr>
                <w:b/>
                <w:sz w:val="19"/>
              </w:rPr>
              <w:t>Recall (6)</w:t>
            </w:r>
          </w:p>
        </w:tc>
        <w:tc>
          <w:tcPr>
            <w:tcW w:type="dxa" w:w="1881"/>
            <w:shd w:val="clear" w:color="auto" w:fill="BDD7EE"/>
          </w:tcPr>
          <w:p>
            <w:r>
              <w:rPr>
                <w:b/>
                <w:sz w:val="19"/>
              </w:rPr>
              <w:t>F1 (6)</w:t>
            </w:r>
          </w:p>
        </w:tc>
        <w:tc>
          <w:tcPr>
            <w:tcW w:type="dxa" w:w="1881"/>
            <w:shd w:val="clear" w:color="auto" w:fill="BDD7EE"/>
          </w:tcPr>
          <w:p>
            <w:r>
              <w:rPr>
                <w:b/>
                <w:sz w:val="19"/>
              </w:rPr>
              <w:t>Accuracy</w:t>
            </w:r>
          </w:p>
        </w:tc>
      </w:tr>
      <w:tr>
        <w:tc>
          <w:tcPr>
            <w:tcW w:type="dxa" w:w="1881"/>
          </w:tcPr>
          <w:p>
            <w:r>
              <w:rPr>
                <w:sz w:val="19"/>
              </w:rPr>
              <w:t>Raw Pixels</w:t>
            </w:r>
          </w:p>
        </w:tc>
        <w:tc>
          <w:tcPr>
            <w:tcW w:type="dxa" w:w="1881"/>
          </w:tcPr>
          <w:p>
            <w:r>
              <w:rPr>
                <w:sz w:val="19"/>
              </w:rPr>
              <w:t>0.92</w:t>
            </w:r>
          </w:p>
        </w:tc>
        <w:tc>
          <w:tcPr>
            <w:tcW w:type="dxa" w:w="1881"/>
          </w:tcPr>
          <w:p>
            <w:r>
              <w:rPr>
                <w:sz w:val="19"/>
              </w:rPr>
              <w:t>0.86</w:t>
            </w:r>
          </w:p>
        </w:tc>
        <w:tc>
          <w:tcPr>
            <w:tcW w:type="dxa" w:w="1881"/>
          </w:tcPr>
          <w:p>
            <w:r>
              <w:rPr>
                <w:sz w:val="19"/>
              </w:rPr>
              <w:t>0.89</w:t>
            </w:r>
          </w:p>
        </w:tc>
        <w:tc>
          <w:tcPr>
            <w:tcW w:type="dxa" w:w="1881"/>
          </w:tcPr>
          <w:p>
            <w:r>
              <w:rPr>
                <w:sz w:val="19"/>
              </w:rPr>
              <w:t>0.98</w:t>
            </w:r>
          </w:p>
        </w:tc>
      </w:tr>
      <w:tr>
        <w:tc>
          <w:tcPr>
            <w:tcW w:type="dxa" w:w="1881"/>
          </w:tcPr>
          <w:p>
            <w:r>
              <w:rPr>
                <w:sz w:val="19"/>
              </w:rPr>
              <w:t>PCA only</w:t>
            </w:r>
          </w:p>
        </w:tc>
        <w:tc>
          <w:tcPr>
            <w:tcW w:type="dxa" w:w="1881"/>
          </w:tcPr>
          <w:p>
            <w:r>
              <w:rPr>
                <w:sz w:val="19"/>
              </w:rPr>
              <w:t>0.83</w:t>
            </w:r>
          </w:p>
        </w:tc>
        <w:tc>
          <w:tcPr>
            <w:tcW w:type="dxa" w:w="1881"/>
          </w:tcPr>
          <w:p>
            <w:r>
              <w:rPr>
                <w:sz w:val="19"/>
              </w:rPr>
              <w:t>0.86</w:t>
            </w:r>
          </w:p>
        </w:tc>
        <w:tc>
          <w:tcPr>
            <w:tcW w:type="dxa" w:w="1881"/>
          </w:tcPr>
          <w:p>
            <w:r>
              <w:rPr>
                <w:sz w:val="19"/>
              </w:rPr>
              <w:t>0.84</w:t>
            </w:r>
          </w:p>
        </w:tc>
        <w:tc>
          <w:tcPr>
            <w:tcW w:type="dxa" w:w="1881"/>
          </w:tcPr>
          <w:p>
            <w:r>
              <w:rPr>
                <w:sz w:val="19"/>
              </w:rPr>
              <w:t>0.97</w:t>
            </w:r>
          </w:p>
        </w:tc>
      </w:tr>
      <w:tr>
        <w:tc>
          <w:tcPr>
            <w:tcW w:type="dxa" w:w="1881"/>
            <w:shd w:val="clear" w:color="auto" w:fill="E2EFDA"/>
          </w:tcPr>
          <w:p>
            <w:r>
              <w:rPr>
                <w:sz w:val="19"/>
              </w:rPr>
              <w:t>HOG only (best)</w:t>
            </w:r>
          </w:p>
        </w:tc>
        <w:tc>
          <w:tcPr>
            <w:tcW w:type="dxa" w:w="1881"/>
            <w:shd w:val="clear" w:color="auto" w:fill="E2EFDA"/>
          </w:tcPr>
          <w:p>
            <w:r>
              <w:rPr>
                <w:sz w:val="19"/>
              </w:rPr>
              <w:t>0.90</w:t>
            </w:r>
          </w:p>
        </w:tc>
        <w:tc>
          <w:tcPr>
            <w:tcW w:type="dxa" w:w="1881"/>
            <w:shd w:val="clear" w:color="auto" w:fill="E2EFDA"/>
          </w:tcPr>
          <w:p>
            <w:r>
              <w:rPr>
                <w:sz w:val="19"/>
              </w:rPr>
              <w:t>0.91</w:t>
            </w:r>
          </w:p>
        </w:tc>
        <w:tc>
          <w:tcPr>
            <w:tcW w:type="dxa" w:w="1881"/>
            <w:shd w:val="clear" w:color="auto" w:fill="E2EFDA"/>
          </w:tcPr>
          <w:p>
            <w:r>
              <w:rPr>
                <w:sz w:val="19"/>
              </w:rPr>
              <w:t>0.91</w:t>
            </w:r>
          </w:p>
        </w:tc>
        <w:tc>
          <w:tcPr>
            <w:tcW w:type="dxa" w:w="1881"/>
            <w:shd w:val="clear" w:color="auto" w:fill="E2EFDA"/>
          </w:tcPr>
          <w:p>
            <w:r>
              <w:rPr>
                <w:sz w:val="19"/>
              </w:rPr>
              <w:t>0.98</w:t>
            </w:r>
          </w:p>
        </w:tc>
      </w:tr>
      <w:tr>
        <w:tc>
          <w:tcPr>
            <w:tcW w:type="dxa" w:w="1881"/>
          </w:tcPr>
          <w:p>
            <w:r>
              <w:rPr>
                <w:sz w:val="19"/>
              </w:rPr>
              <w:t>HOG + PCA</w:t>
            </w:r>
          </w:p>
        </w:tc>
        <w:tc>
          <w:tcPr>
            <w:tcW w:type="dxa" w:w="1881"/>
          </w:tcPr>
          <w:p>
            <w:r>
              <w:rPr>
                <w:sz w:val="19"/>
              </w:rPr>
              <w:t>0.92</w:t>
            </w:r>
          </w:p>
        </w:tc>
        <w:tc>
          <w:tcPr>
            <w:tcW w:type="dxa" w:w="1881"/>
          </w:tcPr>
          <w:p>
            <w:r>
              <w:rPr>
                <w:sz w:val="19"/>
              </w:rPr>
              <w:t>0.88</w:t>
            </w:r>
          </w:p>
        </w:tc>
        <w:tc>
          <w:tcPr>
            <w:tcW w:type="dxa" w:w="1881"/>
          </w:tcPr>
          <w:p>
            <w:r>
              <w:rPr>
                <w:sz w:val="19"/>
              </w:rPr>
              <w:t>0.90</w:t>
            </w:r>
          </w:p>
        </w:tc>
        <w:tc>
          <w:tcPr>
            <w:tcW w:type="dxa" w:w="1881"/>
          </w:tcPr>
          <w:p>
            <w:r>
              <w:rPr>
                <w:sz w:val="19"/>
              </w:rPr>
              <w:t>0.98</w:t>
            </w:r>
          </w:p>
        </w:tc>
      </w:tr>
    </w:tbl>
    <w:p>
      <w:pPr>
        <w:spacing w:before="0" w:after="60" w:line="240" w:lineRule="auto"/>
      </w:pPr>
    </w:p>
    <w:p>
      <w:pPr>
        <w:spacing w:before="0" w:after="60" w:line="240" w:lineRule="auto"/>
      </w:pPr>
      <w:r>
        <w:rPr>
          <w:b w:val="0"/>
          <w:i w:val="0"/>
          <w:sz w:val="21"/>
        </w:rPr>
        <w:t>Decision trees split on one feature at a time; each feature must carry localised, interpretable meaning to produce clean thresholds. HOG features are ideal: each value encodes the dominant edge orientation in a specific spatial cell, and digit "6"'s characteristic loop and stem activate predictable cells. PCA destroys this locality by mixing all image regions into each component, making it the worst configuration (F1 = 0.84). HOG alone is uniquely the best for Decision Trees — the only model in this study where PCA hurts rather than helps.</w:t>
      </w:r>
    </w:p>
    <w:p>
      <w:pPr>
        <w:spacing w:before="140" w:after="40" w:line="240" w:lineRule="auto"/>
      </w:pPr>
      <w:r>
        <w:rPr>
          <w:b/>
          <w:color w:val="1F3864"/>
          <w:sz w:val="22"/>
        </w:rPr>
        <w:t>4.4 K-Nearest Neighbors (KNN)</w:t>
      </w:r>
    </w:p>
    <w:p>
      <w:pPr>
        <w:spacing w:before="80" w:after="40" w:line="240" w:lineRule="auto"/>
      </w:pPr>
      <w:r>
        <w:rPr>
          <w:b/>
          <w:sz w:val="21"/>
        </w:rPr>
        <w:t>Hyperparameter Tuning (HOG+PCA features, distance weighting)</w:t>
      </w:r>
    </w:p>
    <w:p>
      <w:pPr>
        <w:spacing w:before="0" w:after="60" w:line="240" w:lineRule="auto"/>
      </w:pPr>
      <w:r>
        <w:rPr>
          <w:b w:val="0"/>
          <w:i w:val="0"/>
          <w:sz w:val="21"/>
        </w:rPr>
        <w:t>The training set was split 80/20 (stratified) into 48,000-sample training and 12,000-sample validation partitions. Odd k values evaluated to eliminate ties: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BDD7EE"/>
          </w:tcPr>
          <w:p>
            <w:r>
              <w:rPr>
                <w:b/>
                <w:sz w:val="19"/>
              </w:rPr>
              <w:t>k</w:t>
            </w:r>
          </w:p>
        </w:tc>
        <w:tc>
          <w:tcPr>
            <w:tcW w:type="dxa" w:w="3135"/>
            <w:shd w:val="clear" w:color="auto" w:fill="BDD7EE"/>
          </w:tcPr>
          <w:p>
            <w:r>
              <w:rPr>
                <w:b/>
                <w:sz w:val="19"/>
              </w:rPr>
              <w:t>Validation Error</w:t>
            </w:r>
          </w:p>
        </w:tc>
        <w:tc>
          <w:tcPr>
            <w:tcW w:type="dxa" w:w="3135"/>
            <w:shd w:val="clear" w:color="auto" w:fill="BDD7EE"/>
          </w:tcPr>
          <w:p>
            <w:r>
              <w:rPr>
                <w:b/>
                <w:sz w:val="19"/>
              </w:rPr>
              <w:t>Accuracy</w:t>
            </w:r>
          </w:p>
        </w:tc>
      </w:tr>
      <w:tr>
        <w:tc>
          <w:tcPr>
            <w:tcW w:type="dxa" w:w="3135"/>
          </w:tcPr>
          <w:p>
            <w:r>
              <w:rPr>
                <w:sz w:val="19"/>
              </w:rPr>
              <w:t>1</w:t>
            </w:r>
          </w:p>
        </w:tc>
        <w:tc>
          <w:tcPr>
            <w:tcW w:type="dxa" w:w="3135"/>
          </w:tcPr>
          <w:p>
            <w:r>
              <w:rPr>
                <w:sz w:val="19"/>
              </w:rPr>
              <w:t>0.0032</w:t>
            </w:r>
          </w:p>
        </w:tc>
        <w:tc>
          <w:tcPr>
            <w:tcW w:type="dxa" w:w="3135"/>
          </w:tcPr>
          <w:p>
            <w:r>
              <w:rPr>
                <w:sz w:val="19"/>
              </w:rPr>
              <w:t>0.9968</w:t>
            </w:r>
          </w:p>
        </w:tc>
      </w:tr>
      <w:tr>
        <w:tc>
          <w:tcPr>
            <w:tcW w:type="dxa" w:w="3135"/>
          </w:tcPr>
          <w:p>
            <w:r>
              <w:rPr>
                <w:sz w:val="19"/>
              </w:rPr>
              <w:t>3</w:t>
            </w:r>
          </w:p>
        </w:tc>
        <w:tc>
          <w:tcPr>
            <w:tcW w:type="dxa" w:w="3135"/>
          </w:tcPr>
          <w:p>
            <w:r>
              <w:rPr>
                <w:sz w:val="19"/>
              </w:rPr>
              <w:t>0.0032</w:t>
            </w:r>
          </w:p>
        </w:tc>
        <w:tc>
          <w:tcPr>
            <w:tcW w:type="dxa" w:w="3135"/>
          </w:tcPr>
          <w:p>
            <w:r>
              <w:rPr>
                <w:sz w:val="19"/>
              </w:rPr>
              <w:t>0.9968</w:t>
            </w:r>
          </w:p>
        </w:tc>
      </w:tr>
      <w:tr>
        <w:tc>
          <w:tcPr>
            <w:tcW w:type="dxa" w:w="3135"/>
          </w:tcPr>
          <w:p>
            <w:r>
              <w:rPr>
                <w:sz w:val="19"/>
              </w:rPr>
              <w:t>5</w:t>
            </w:r>
          </w:p>
        </w:tc>
        <w:tc>
          <w:tcPr>
            <w:tcW w:type="dxa" w:w="3135"/>
          </w:tcPr>
          <w:p>
            <w:r>
              <w:rPr>
                <w:sz w:val="19"/>
              </w:rPr>
              <w:t>0.0032</w:t>
            </w:r>
          </w:p>
        </w:tc>
        <w:tc>
          <w:tcPr>
            <w:tcW w:type="dxa" w:w="3135"/>
          </w:tcPr>
          <w:p>
            <w:r>
              <w:rPr>
                <w:sz w:val="19"/>
              </w:rPr>
              <w:t>0.9968</w:t>
            </w:r>
          </w:p>
        </w:tc>
      </w:tr>
      <w:tr>
        <w:tc>
          <w:tcPr>
            <w:tcW w:type="dxa" w:w="3135"/>
            <w:shd w:val="clear" w:color="auto" w:fill="E2EFDA"/>
          </w:tcPr>
          <w:p>
            <w:r>
              <w:rPr>
                <w:sz w:val="19"/>
              </w:rPr>
              <w:t>7 (optimal)</w:t>
            </w:r>
          </w:p>
        </w:tc>
        <w:tc>
          <w:tcPr>
            <w:tcW w:type="dxa" w:w="3135"/>
            <w:shd w:val="clear" w:color="auto" w:fill="E2EFDA"/>
          </w:tcPr>
          <w:p>
            <w:r>
              <w:rPr>
                <w:sz w:val="19"/>
              </w:rPr>
              <w:t>0.0030</w:t>
            </w:r>
          </w:p>
        </w:tc>
        <w:tc>
          <w:tcPr>
            <w:tcW w:type="dxa" w:w="3135"/>
            <w:shd w:val="clear" w:color="auto" w:fill="E2EFDA"/>
          </w:tcPr>
          <w:p>
            <w:r>
              <w:rPr>
                <w:sz w:val="19"/>
              </w:rPr>
              <w:t>0.9970</w:t>
            </w:r>
          </w:p>
        </w:tc>
      </w:tr>
      <w:tr>
        <w:tc>
          <w:tcPr>
            <w:tcW w:type="dxa" w:w="3135"/>
          </w:tcPr>
          <w:p>
            <w:r>
              <w:rPr>
                <w:sz w:val="19"/>
              </w:rPr>
              <w:t>9</w:t>
            </w:r>
          </w:p>
        </w:tc>
        <w:tc>
          <w:tcPr>
            <w:tcW w:type="dxa" w:w="3135"/>
          </w:tcPr>
          <w:p>
            <w:r>
              <w:rPr>
                <w:sz w:val="19"/>
              </w:rPr>
              <w:t>0.0032</w:t>
            </w:r>
          </w:p>
        </w:tc>
        <w:tc>
          <w:tcPr>
            <w:tcW w:type="dxa" w:w="3135"/>
          </w:tcPr>
          <w:p>
            <w:r>
              <w:rPr>
                <w:sz w:val="19"/>
              </w:rPr>
              <w:t>0.9968</w:t>
            </w:r>
          </w:p>
        </w:tc>
      </w:tr>
      <w:tr>
        <w:tc>
          <w:tcPr>
            <w:tcW w:type="dxa" w:w="3135"/>
          </w:tcPr>
          <w:p>
            <w:r>
              <w:rPr>
                <w:sz w:val="19"/>
              </w:rPr>
              <w:t>11</w:t>
            </w:r>
          </w:p>
        </w:tc>
        <w:tc>
          <w:tcPr>
            <w:tcW w:type="dxa" w:w="3135"/>
          </w:tcPr>
          <w:p>
            <w:r>
              <w:rPr>
                <w:sz w:val="19"/>
              </w:rPr>
              <w:t>0.0033</w:t>
            </w:r>
          </w:p>
        </w:tc>
        <w:tc>
          <w:tcPr>
            <w:tcW w:type="dxa" w:w="3135"/>
          </w:tcPr>
          <w:p>
            <w:r>
              <w:rPr>
                <w:sz w:val="19"/>
              </w:rPr>
              <w:t>0.9967</w:t>
            </w:r>
          </w:p>
        </w:tc>
      </w:tr>
      <w:tr>
        <w:tc>
          <w:tcPr>
            <w:tcW w:type="dxa" w:w="3135"/>
          </w:tcPr>
          <w:p>
            <w:r>
              <w:rPr>
                <w:sz w:val="19"/>
              </w:rPr>
              <w:t>13</w:t>
            </w:r>
          </w:p>
        </w:tc>
        <w:tc>
          <w:tcPr>
            <w:tcW w:type="dxa" w:w="3135"/>
          </w:tcPr>
          <w:p>
            <w:r>
              <w:rPr>
                <w:sz w:val="19"/>
              </w:rPr>
              <w:t>0.0034</w:t>
            </w:r>
          </w:p>
        </w:tc>
        <w:tc>
          <w:tcPr>
            <w:tcW w:type="dxa" w:w="3135"/>
          </w:tcPr>
          <w:p>
            <w:r>
              <w:rPr>
                <w:sz w:val="19"/>
              </w:rPr>
              <w:t>0.9966</w:t>
            </w:r>
          </w:p>
        </w:tc>
      </w:tr>
      <w:tr>
        <w:tc>
          <w:tcPr>
            <w:tcW w:type="dxa" w:w="3135"/>
          </w:tcPr>
          <w:p>
            <w:r>
              <w:rPr>
                <w:sz w:val="19"/>
              </w:rPr>
              <w:t>15</w:t>
            </w:r>
          </w:p>
        </w:tc>
        <w:tc>
          <w:tcPr>
            <w:tcW w:type="dxa" w:w="3135"/>
          </w:tcPr>
          <w:p>
            <w:r>
              <w:rPr>
                <w:sz w:val="19"/>
              </w:rPr>
              <w:t>0.0033</w:t>
            </w:r>
          </w:p>
        </w:tc>
        <w:tc>
          <w:tcPr>
            <w:tcW w:type="dxa" w:w="3135"/>
          </w:tcPr>
          <w:p>
            <w:r>
              <w:rPr>
                <w:sz w:val="19"/>
              </w:rPr>
              <w:t>0.9967</w:t>
            </w:r>
          </w:p>
        </w:tc>
      </w:tr>
      <w:tr>
        <w:tc>
          <w:tcPr>
            <w:tcW w:type="dxa" w:w="3135"/>
          </w:tcPr>
          <w:p>
            <w:r>
              <w:rPr>
                <w:sz w:val="19"/>
              </w:rPr>
              <w:t>17</w:t>
            </w:r>
          </w:p>
        </w:tc>
        <w:tc>
          <w:tcPr>
            <w:tcW w:type="dxa" w:w="3135"/>
          </w:tcPr>
          <w:p>
            <w:r>
              <w:rPr>
                <w:sz w:val="19"/>
              </w:rPr>
              <w:t>0.0033</w:t>
            </w:r>
          </w:p>
        </w:tc>
        <w:tc>
          <w:tcPr>
            <w:tcW w:type="dxa" w:w="3135"/>
          </w:tcPr>
          <w:p>
            <w:r>
              <w:rPr>
                <w:sz w:val="19"/>
              </w:rPr>
              <w:t>0.9967</w:t>
            </w:r>
          </w:p>
        </w:tc>
      </w:tr>
    </w:tbl>
    <w:p>
      <w:pPr>
        <w:spacing w:before="0" w:after="60" w:line="240" w:lineRule="auto"/>
      </w:pPr>
    </w:p>
    <w:p>
      <w:pPr>
        <w:spacing w:before="0" w:after="60" w:line="240" w:lineRule="auto"/>
      </w:pPr>
      <w:r>
        <w:rPr>
          <w:b w:val="0"/>
          <w:i w:val="0"/>
          <w:sz w:val="21"/>
        </w:rPr>
        <w:t>The error curve forms a clear elbow at k = 7, which was selected as the optimal value.</w:t>
      </w:r>
    </w:p>
    <w:p>
      <w:pPr>
        <w:spacing w:before="80" w:after="40" w:line="240" w:lineRule="auto"/>
      </w:pPr>
      <w:r>
        <w:rPr>
          <w:b/>
          <w:sz w:val="21"/>
        </w:rPr>
        <w:t>5-Fold Cross-Validation (k = 7, distance weighting)</w:t>
      </w:r>
    </w:p>
    <w:p>
      <w:pPr>
        <w:spacing w:before="0" w:after="60" w:line="240" w:lineRule="auto"/>
      </w:pPr>
      <w:r>
        <w:rPr>
          <w:b w:val="0"/>
          <w:i w:val="0"/>
          <w:sz w:val="21"/>
        </w:rPr>
        <w:t>Performed on a 10,000-sample subset of the training partition (full 48k cross-validation requires approx. 30 min/fold):</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BDD7EE"/>
          </w:tcPr>
          <w:p>
            <w:r>
              <w:rPr>
                <w:b/>
                <w:sz w:val="19"/>
              </w:rPr>
              <w:t>Fold</w:t>
            </w:r>
          </w:p>
        </w:tc>
        <w:tc>
          <w:tcPr>
            <w:tcW w:type="dxa" w:w="4703"/>
            <w:shd w:val="clear" w:color="auto" w:fill="BDD7EE"/>
          </w:tcPr>
          <w:p>
            <w:r>
              <w:rPr>
                <w:b/>
                <w:sz w:val="19"/>
              </w:rPr>
              <w:t>F1 Score (Class "6")</w:t>
            </w:r>
          </w:p>
        </w:tc>
      </w:tr>
      <w:tr>
        <w:tc>
          <w:tcPr>
            <w:tcW w:type="dxa" w:w="4703"/>
          </w:tcPr>
          <w:p>
            <w:r>
              <w:rPr>
                <w:sz w:val="19"/>
              </w:rPr>
              <w:t>1</w:t>
            </w:r>
          </w:p>
        </w:tc>
        <w:tc>
          <w:tcPr>
            <w:tcW w:type="dxa" w:w="4703"/>
          </w:tcPr>
          <w:p>
            <w:r>
              <w:rPr>
                <w:sz w:val="19"/>
              </w:rPr>
              <w:t>0.9846</w:t>
            </w:r>
          </w:p>
        </w:tc>
      </w:tr>
      <w:tr>
        <w:tc>
          <w:tcPr>
            <w:tcW w:type="dxa" w:w="4703"/>
          </w:tcPr>
          <w:p>
            <w:r>
              <w:rPr>
                <w:sz w:val="19"/>
              </w:rPr>
              <w:t>2</w:t>
            </w:r>
          </w:p>
        </w:tc>
        <w:tc>
          <w:tcPr>
            <w:tcW w:type="dxa" w:w="4703"/>
          </w:tcPr>
          <w:p>
            <w:r>
              <w:rPr>
                <w:sz w:val="19"/>
              </w:rPr>
              <w:t>0.9673</w:t>
            </w:r>
          </w:p>
        </w:tc>
      </w:tr>
      <w:tr>
        <w:tc>
          <w:tcPr>
            <w:tcW w:type="dxa" w:w="4703"/>
          </w:tcPr>
          <w:p>
            <w:r>
              <w:rPr>
                <w:sz w:val="19"/>
              </w:rPr>
              <w:t>3</w:t>
            </w:r>
          </w:p>
        </w:tc>
        <w:tc>
          <w:tcPr>
            <w:tcW w:type="dxa" w:w="4703"/>
          </w:tcPr>
          <w:p>
            <w:r>
              <w:rPr>
                <w:sz w:val="19"/>
              </w:rPr>
              <w:t>0.9849</w:t>
            </w:r>
          </w:p>
        </w:tc>
      </w:tr>
      <w:tr>
        <w:tc>
          <w:tcPr>
            <w:tcW w:type="dxa" w:w="4703"/>
          </w:tcPr>
          <w:p>
            <w:r>
              <w:rPr>
                <w:sz w:val="19"/>
              </w:rPr>
              <w:t>4</w:t>
            </w:r>
          </w:p>
        </w:tc>
        <w:tc>
          <w:tcPr>
            <w:tcW w:type="dxa" w:w="4703"/>
          </w:tcPr>
          <w:p>
            <w:r>
              <w:rPr>
                <w:sz w:val="19"/>
              </w:rPr>
              <w:t>0.9596</w:t>
            </w:r>
          </w:p>
        </w:tc>
      </w:tr>
      <w:tr>
        <w:tc>
          <w:tcPr>
            <w:tcW w:type="dxa" w:w="4703"/>
          </w:tcPr>
          <w:p>
            <w:r>
              <w:rPr>
                <w:sz w:val="19"/>
              </w:rPr>
              <w:t>5</w:t>
            </w:r>
          </w:p>
        </w:tc>
        <w:tc>
          <w:tcPr>
            <w:tcW w:type="dxa" w:w="4703"/>
          </w:tcPr>
          <w:p>
            <w:r>
              <w:rPr>
                <w:sz w:val="19"/>
              </w:rPr>
              <w:t>0.9793</w:t>
            </w:r>
          </w:p>
        </w:tc>
      </w:tr>
      <w:tr>
        <w:tc>
          <w:tcPr>
            <w:tcW w:type="dxa" w:w="4703"/>
            <w:shd w:val="clear" w:color="auto" w:fill="E2EFDA"/>
          </w:tcPr>
          <w:p>
            <w:r>
              <w:rPr>
                <w:sz w:val="19"/>
              </w:rPr>
              <w:t>Average</w:t>
            </w:r>
          </w:p>
        </w:tc>
        <w:tc>
          <w:tcPr>
            <w:tcW w:type="dxa" w:w="4703"/>
            <w:shd w:val="clear" w:color="auto" w:fill="E2EFDA"/>
          </w:tcPr>
          <w:p>
            <w:r>
              <w:rPr>
                <w:sz w:val="19"/>
              </w:rPr>
              <w:t>0.9751</w:t>
            </w:r>
          </w:p>
        </w:tc>
      </w:tr>
    </w:tbl>
    <w:p>
      <w:pPr>
        <w:spacing w:before="0" w:after="60" w:line="240" w:lineRule="auto"/>
      </w:pPr>
    </w:p>
    <w:p>
      <w:pPr>
        <w:spacing w:before="0" w:after="60" w:line="240" w:lineRule="auto"/>
      </w:pPr>
      <w:r>
        <w:rPr>
          <w:b w:val="0"/>
          <w:i w:val="0"/>
          <w:sz w:val="21"/>
        </w:rPr>
        <w:t>Average F1 of 0.9751 confirms consistent generalisation; fold variance (0.9596–0.9849) reflects the limited 10k training subset per fold.</w:t>
      </w:r>
    </w:p>
    <w:p>
      <w:pPr>
        <w:spacing w:before="80" w:after="40" w:line="240" w:lineRule="auto"/>
      </w:pPr>
      <w:r>
        <w:rPr>
          <w:b/>
          <w:sz w:val="21"/>
        </w:rPr>
        <w:t>Final Test Results — HOG+PCA, k = 7, distance weighting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BDD7EE"/>
          </w:tcPr>
          <w:p>
            <w:r>
              <w:rPr>
                <w:b/>
                <w:sz w:val="19"/>
              </w:rPr>
            </w:r>
          </w:p>
        </w:tc>
        <w:tc>
          <w:tcPr>
            <w:tcW w:type="dxa" w:w="2351"/>
            <w:shd w:val="clear" w:color="auto" w:fill="BDD7EE"/>
          </w:tcPr>
          <w:p>
            <w:r>
              <w:rPr>
                <w:b/>
                <w:sz w:val="19"/>
              </w:rPr>
              <w:t>Not 6</w:t>
            </w:r>
          </w:p>
        </w:tc>
        <w:tc>
          <w:tcPr>
            <w:tcW w:type="dxa" w:w="2351"/>
            <w:shd w:val="clear" w:color="auto" w:fill="BDD7EE"/>
          </w:tcPr>
          <w:p>
            <w:r>
              <w:rPr>
                <w:b/>
                <w:sz w:val="19"/>
              </w:rPr>
              <w:t>Is 6</w:t>
            </w:r>
          </w:p>
        </w:tc>
        <w:tc>
          <w:tcPr>
            <w:tcW w:type="dxa" w:w="2351"/>
            <w:shd w:val="clear" w:color="auto" w:fill="BDD7EE"/>
          </w:tcPr>
          <w:p>
            <w:r>
              <w:rPr>
                <w:b/>
                <w:sz w:val="19"/>
              </w:rPr>
              <w:t>Macro Avg</w:t>
            </w:r>
          </w:p>
        </w:tc>
      </w:tr>
      <w:tr>
        <w:tc>
          <w:tcPr>
            <w:tcW w:type="dxa" w:w="2351"/>
          </w:tcPr>
          <w:p>
            <w:r>
              <w:rPr>
                <w:sz w:val="19"/>
              </w:rPr>
              <w:t>Precision</w:t>
            </w:r>
          </w:p>
        </w:tc>
        <w:tc>
          <w:tcPr>
            <w:tcW w:type="dxa" w:w="2351"/>
          </w:tcPr>
          <w:p>
            <w:r>
              <w:rPr>
                <w:sz w:val="19"/>
              </w:rPr>
              <w:t>1.00</w:t>
            </w:r>
          </w:p>
        </w:tc>
        <w:tc>
          <w:tcPr>
            <w:tcW w:type="dxa" w:w="2351"/>
          </w:tcPr>
          <w:p>
            <w:r>
              <w:rPr>
                <w:sz w:val="19"/>
              </w:rPr>
              <w:t>0.98</w:t>
            </w:r>
          </w:p>
        </w:tc>
        <w:tc>
          <w:tcPr>
            <w:tcW w:type="dxa" w:w="2351"/>
          </w:tcPr>
          <w:p>
            <w:r>
              <w:rPr>
                <w:sz w:val="19"/>
              </w:rPr>
              <w:t>0.99</w:t>
            </w:r>
          </w:p>
        </w:tc>
      </w:tr>
      <w:tr>
        <w:tc>
          <w:tcPr>
            <w:tcW w:type="dxa" w:w="2351"/>
          </w:tcPr>
          <w:p>
            <w:r>
              <w:rPr>
                <w:sz w:val="19"/>
              </w:rPr>
              <w:t>Recall</w:t>
            </w:r>
          </w:p>
        </w:tc>
        <w:tc>
          <w:tcPr>
            <w:tcW w:type="dxa" w:w="2351"/>
          </w:tcPr>
          <w:p>
            <w:r>
              <w:rPr>
                <w:sz w:val="19"/>
              </w:rPr>
              <w:t>1.00</w:t>
            </w:r>
          </w:p>
        </w:tc>
        <w:tc>
          <w:tcPr>
            <w:tcW w:type="dxa" w:w="2351"/>
          </w:tcPr>
          <w:p>
            <w:r>
              <w:rPr>
                <w:sz w:val="19"/>
              </w:rPr>
              <w:t>0.99</w:t>
            </w:r>
          </w:p>
        </w:tc>
        <w:tc>
          <w:tcPr>
            <w:tcW w:type="dxa" w:w="2351"/>
          </w:tcPr>
          <w:p>
            <w:r>
              <w:rPr>
                <w:sz w:val="19"/>
              </w:rPr>
              <w:t>0.99</w:t>
            </w:r>
          </w:p>
        </w:tc>
      </w:tr>
      <w:tr>
        <w:tc>
          <w:tcPr>
            <w:tcW w:type="dxa" w:w="2351"/>
          </w:tcPr>
          <w:p>
            <w:r>
              <w:rPr>
                <w:sz w:val="19"/>
              </w:rPr>
              <w:t>F1-Score</w:t>
            </w:r>
          </w:p>
        </w:tc>
        <w:tc>
          <w:tcPr>
            <w:tcW w:type="dxa" w:w="2351"/>
          </w:tcPr>
          <w:p>
            <w:r>
              <w:rPr>
                <w:sz w:val="19"/>
              </w:rPr>
              <w:t>1.00</w:t>
            </w:r>
          </w:p>
        </w:tc>
        <w:tc>
          <w:tcPr>
            <w:tcW w:type="dxa" w:w="2351"/>
          </w:tcPr>
          <w:p>
            <w:r>
              <w:rPr>
                <w:sz w:val="19"/>
              </w:rPr>
              <w:t>0.98</w:t>
            </w:r>
          </w:p>
        </w:tc>
        <w:tc>
          <w:tcPr>
            <w:tcW w:type="dxa" w:w="2351"/>
          </w:tcPr>
          <w:p>
            <w:r>
              <w:rPr>
                <w:sz w:val="19"/>
              </w:rPr>
              <w:t>0.99</w:t>
            </w:r>
          </w:p>
        </w:tc>
      </w:tr>
      <w:tr>
        <w:tc>
          <w:tcPr>
            <w:tcW w:type="dxa" w:w="2351"/>
          </w:tcPr>
          <w:p>
            <w:r>
              <w:rPr>
                <w:sz w:val="19"/>
              </w:rPr>
              <w:t>Accuracy</w:t>
            </w:r>
          </w:p>
        </w:tc>
        <w:tc>
          <w:tcPr>
            <w:tcW w:type="dxa" w:w="2351"/>
          </w:tcPr>
          <w:p>
            <w:r>
              <w:rPr>
                <w:sz w:val="19"/>
              </w:rPr>
              <w:t>—</w:t>
            </w:r>
          </w:p>
        </w:tc>
        <w:tc>
          <w:tcPr>
            <w:tcW w:type="dxa" w:w="2351"/>
          </w:tcPr>
          <w:p>
            <w:r>
              <w:rPr>
                <w:sz w:val="19"/>
              </w:rPr>
              <w:t>—</w:t>
            </w:r>
          </w:p>
        </w:tc>
        <w:tc>
          <w:tcPr>
            <w:tcW w:type="dxa" w:w="2351"/>
          </w:tcPr>
          <w:p>
            <w:r>
              <w:rPr>
                <w:sz w:val="19"/>
              </w:rPr>
              <w:t>0.9969</w:t>
            </w:r>
          </w:p>
        </w:tc>
      </w:tr>
    </w:tbl>
    <w:p>
      <w:pPr>
        <w:spacing w:before="0" w:after="60" w:line="240" w:lineRule="auto"/>
      </w:pPr>
    </w:p>
    <w:p>
      <w:pPr>
        <w:spacing w:before="80" w:after="40" w:line="240" w:lineRule="auto"/>
      </w:pPr>
      <w:r>
        <w:rPr>
          <w:b/>
          <w:sz w:val="21"/>
        </w:rPr>
        <w:t>Feature Configuration Comparison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BDD7EE"/>
          </w:tcPr>
          <w:p>
            <w:r>
              <w:rPr>
                <w:b/>
                <w:sz w:val="19"/>
              </w:rPr>
              <w:t>Feature Config</w:t>
            </w:r>
          </w:p>
        </w:tc>
        <w:tc>
          <w:tcPr>
            <w:tcW w:type="dxa" w:w="1881"/>
            <w:shd w:val="clear" w:color="auto" w:fill="BDD7EE"/>
          </w:tcPr>
          <w:p>
            <w:r>
              <w:rPr>
                <w:b/>
                <w:sz w:val="19"/>
              </w:rPr>
              <w:t>Precision (6)</w:t>
            </w:r>
          </w:p>
        </w:tc>
        <w:tc>
          <w:tcPr>
            <w:tcW w:type="dxa" w:w="1881"/>
            <w:shd w:val="clear" w:color="auto" w:fill="BDD7EE"/>
          </w:tcPr>
          <w:p>
            <w:r>
              <w:rPr>
                <w:b/>
                <w:sz w:val="19"/>
              </w:rPr>
              <w:t>Recall (6)</w:t>
            </w:r>
          </w:p>
        </w:tc>
        <w:tc>
          <w:tcPr>
            <w:tcW w:type="dxa" w:w="1881"/>
            <w:shd w:val="clear" w:color="auto" w:fill="BDD7EE"/>
          </w:tcPr>
          <w:p>
            <w:r>
              <w:rPr>
                <w:b/>
                <w:sz w:val="19"/>
              </w:rPr>
              <w:t>F1 (6)</w:t>
            </w:r>
          </w:p>
        </w:tc>
        <w:tc>
          <w:tcPr>
            <w:tcW w:type="dxa" w:w="1881"/>
            <w:shd w:val="clear" w:color="auto" w:fill="BDD7EE"/>
          </w:tcPr>
          <w:p>
            <w:r>
              <w:rPr>
                <w:b/>
                <w:sz w:val="19"/>
              </w:rPr>
              <w:t>Accuracy</w:t>
            </w:r>
          </w:p>
        </w:tc>
      </w:tr>
      <w:tr>
        <w:tc>
          <w:tcPr>
            <w:tcW w:type="dxa" w:w="1881"/>
          </w:tcPr>
          <w:p>
            <w:r>
              <w:rPr>
                <w:sz w:val="19"/>
              </w:rPr>
              <w:t>Raw Pixels†</w:t>
            </w:r>
          </w:p>
        </w:tc>
        <w:tc>
          <w:tcPr>
            <w:tcW w:type="dxa" w:w="1881"/>
          </w:tcPr>
          <w:p>
            <w:r>
              <w:rPr>
                <w:sz w:val="19"/>
              </w:rPr>
              <w:t>0.9629</w:t>
            </w:r>
          </w:p>
        </w:tc>
        <w:tc>
          <w:tcPr>
            <w:tcW w:type="dxa" w:w="1881"/>
          </w:tcPr>
          <w:p>
            <w:r>
              <w:rPr>
                <w:sz w:val="19"/>
              </w:rPr>
              <w:t>0.9760</w:t>
            </w:r>
          </w:p>
        </w:tc>
        <w:tc>
          <w:tcPr>
            <w:tcW w:type="dxa" w:w="1881"/>
          </w:tcPr>
          <w:p>
            <w:r>
              <w:rPr>
                <w:sz w:val="19"/>
              </w:rPr>
              <w:t>0.9694</w:t>
            </w:r>
          </w:p>
        </w:tc>
        <w:tc>
          <w:tcPr>
            <w:tcW w:type="dxa" w:w="1881"/>
          </w:tcPr>
          <w:p>
            <w:r>
              <w:rPr>
                <w:sz w:val="19"/>
              </w:rPr>
              <w:t>0.9941</w:t>
            </w:r>
          </w:p>
        </w:tc>
      </w:tr>
      <w:tr>
        <w:tc>
          <w:tcPr>
            <w:tcW w:type="dxa" w:w="1881"/>
          </w:tcPr>
          <w:p>
            <w:r>
              <w:rPr>
                <w:sz w:val="19"/>
              </w:rPr>
              <w:t>PCA only</w:t>
            </w:r>
          </w:p>
        </w:tc>
        <w:tc>
          <w:tcPr>
            <w:tcW w:type="dxa" w:w="1881"/>
          </w:tcPr>
          <w:p>
            <w:r>
              <w:rPr>
                <w:sz w:val="19"/>
              </w:rPr>
              <w:t>0.9813</w:t>
            </w:r>
          </w:p>
        </w:tc>
        <w:tc>
          <w:tcPr>
            <w:tcW w:type="dxa" w:w="1881"/>
          </w:tcPr>
          <w:p>
            <w:r>
              <w:rPr>
                <w:sz w:val="19"/>
              </w:rPr>
              <w:t>0.9885</w:t>
            </w:r>
          </w:p>
        </w:tc>
        <w:tc>
          <w:tcPr>
            <w:tcW w:type="dxa" w:w="1881"/>
          </w:tcPr>
          <w:p>
            <w:r>
              <w:rPr>
                <w:sz w:val="19"/>
              </w:rPr>
              <w:t>0.9849</w:t>
            </w:r>
          </w:p>
        </w:tc>
        <w:tc>
          <w:tcPr>
            <w:tcW w:type="dxa" w:w="1881"/>
          </w:tcPr>
          <w:p>
            <w:r>
              <w:rPr>
                <w:sz w:val="19"/>
              </w:rPr>
              <w:t>0.9971</w:t>
            </w:r>
          </w:p>
        </w:tc>
      </w:tr>
      <w:tr>
        <w:tc>
          <w:tcPr>
            <w:tcW w:type="dxa" w:w="1881"/>
          </w:tcPr>
          <w:p>
            <w:r>
              <w:rPr>
                <w:sz w:val="19"/>
              </w:rPr>
              <w:t>HOG only†</w:t>
            </w:r>
          </w:p>
        </w:tc>
        <w:tc>
          <w:tcPr>
            <w:tcW w:type="dxa" w:w="1881"/>
          </w:tcPr>
          <w:p>
            <w:r>
              <w:rPr>
                <w:sz w:val="19"/>
              </w:rPr>
              <w:t>0.9711</w:t>
            </w:r>
          </w:p>
        </w:tc>
        <w:tc>
          <w:tcPr>
            <w:tcW w:type="dxa" w:w="1881"/>
          </w:tcPr>
          <w:p>
            <w:r>
              <w:rPr>
                <w:sz w:val="19"/>
              </w:rPr>
              <w:t>0.9812</w:t>
            </w:r>
          </w:p>
        </w:tc>
        <w:tc>
          <w:tcPr>
            <w:tcW w:type="dxa" w:w="1881"/>
          </w:tcPr>
          <w:p>
            <w:r>
              <w:rPr>
                <w:sz w:val="19"/>
              </w:rPr>
              <w:t>0.9761</w:t>
            </w:r>
          </w:p>
        </w:tc>
        <w:tc>
          <w:tcPr>
            <w:tcW w:type="dxa" w:w="1881"/>
          </w:tcPr>
          <w:p>
            <w:r>
              <w:rPr>
                <w:sz w:val="19"/>
              </w:rPr>
              <w:t>0.9954</w:t>
            </w:r>
          </w:p>
        </w:tc>
      </w:tr>
      <w:tr>
        <w:tc>
          <w:tcPr>
            <w:tcW w:type="dxa" w:w="1881"/>
            <w:shd w:val="clear" w:color="auto" w:fill="E2EFDA"/>
          </w:tcPr>
          <w:p>
            <w:r>
              <w:rPr>
                <w:sz w:val="19"/>
              </w:rPr>
              <w:t>HOG + PCA (best)</w:t>
            </w:r>
          </w:p>
        </w:tc>
        <w:tc>
          <w:tcPr>
            <w:tcW w:type="dxa" w:w="1881"/>
            <w:shd w:val="clear" w:color="auto" w:fill="E2EFDA"/>
          </w:tcPr>
          <w:p>
            <w:r>
              <w:rPr>
                <w:sz w:val="19"/>
              </w:rPr>
              <w:t>0.9803</w:t>
            </w:r>
          </w:p>
        </w:tc>
        <w:tc>
          <w:tcPr>
            <w:tcW w:type="dxa" w:w="1881"/>
            <w:shd w:val="clear" w:color="auto" w:fill="E2EFDA"/>
          </w:tcPr>
          <w:p>
            <w:r>
              <w:rPr>
                <w:sz w:val="19"/>
              </w:rPr>
              <w:t>0.9875</w:t>
            </w:r>
          </w:p>
        </w:tc>
        <w:tc>
          <w:tcPr>
            <w:tcW w:type="dxa" w:w="1881"/>
            <w:shd w:val="clear" w:color="auto" w:fill="E2EFDA"/>
          </w:tcPr>
          <w:p>
            <w:r>
              <w:rPr>
                <w:sz w:val="19"/>
              </w:rPr>
              <w:t>0.9839</w:t>
            </w:r>
          </w:p>
        </w:tc>
        <w:tc>
          <w:tcPr>
            <w:tcW w:type="dxa" w:w="1881"/>
            <w:shd w:val="clear" w:color="auto" w:fill="E2EFDA"/>
          </w:tcPr>
          <w:p>
            <w:r>
              <w:rPr>
                <w:sz w:val="19"/>
              </w:rPr>
              <w:t>0.9969</w:t>
            </w:r>
          </w:p>
        </w:tc>
      </w:tr>
    </w:tbl>
    <w:p>
      <w:pPr>
        <w:spacing w:before="0" w:after="60" w:line="240" w:lineRule="auto"/>
      </w:pPr>
    </w:p>
    <w:p>
      <w:pPr>
        <w:spacing w:before="0" w:after="60" w:line="240" w:lineRule="auto"/>
      </w:pPr>
      <w:r>
        <w:rPr>
          <w:b w:val="0"/>
          <w:i w:val="0"/>
          <w:sz w:val="21"/>
        </w:rPr>
        <w:t>†10,000-sample training subset used for computational tractability.</w:t>
      </w:r>
    </w:p>
    <w:p>
      <w:pPr>
        <w:spacing w:before="80" w:after="40" w:line="240" w:lineRule="auto"/>
      </w:pPr>
      <w:r>
        <w:rPr>
          <w:b/>
          <w:sz w:val="21"/>
        </w:rPr>
        <w:t>Analysis</w:t>
      </w:r>
    </w:p>
    <w:p>
      <w:pPr>
        <w:spacing w:before="0" w:after="60" w:line="240" w:lineRule="auto"/>
      </w:pPr>
      <w:r>
        <w:rPr>
          <w:b w:val="0"/>
          <w:i w:val="0"/>
          <w:sz w:val="21"/>
        </w:rPr>
        <w:t>Raw pixels suffer from the curse of dimensionality: in 784-dimensional space, Euclidean distances become nearly uniform across samples, destroying the neighbourhood signal. PCA alone alleviates this by reducing to 50 discriminative components, but captures global intensity variance rather than structural shape. HOG alone greatly improves clustering — two handwritten "6"s with different ink styles share similar HOG vectors because their edge structures match — but minor cell redundancy persists without PCA. HOG+PCA is the best configuration: HOG builds tight, shape-consistent clusters while PCA removes remaining redundancy and keeps only the 50 most informative directions. Distance-weighted voting further benefits this imbalanced task: a very close "6" neighbour outweighs several distant non-"6" neighbours, reducing false positives without any explicit reweighting parameter to tune.</w:t>
      </w:r>
    </w:p>
    <w:p>
      <w:pPr>
        <w:spacing w:before="140" w:after="40" w:line="240" w:lineRule="auto"/>
      </w:pPr>
      <w:r>
        <w:rPr>
          <w:b/>
          <w:color w:val="1F3864"/>
          <w:sz w:val="22"/>
        </w:rPr>
        <w:t>4.5 Linear SVM (from scratch)</w:t>
      </w:r>
    </w:p>
    <w:p>
      <w:pPr>
        <w:spacing w:before="80" w:after="40" w:line="240" w:lineRule="auto"/>
      </w:pPr>
      <w:r>
        <w:rPr>
          <w:b/>
          <w:sz w:val="21"/>
        </w:rPr>
        <w:t>Hyperparameter Tuning — Grid Search (C and learning rate)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BDD7EE"/>
          </w:tcPr>
          <w:p>
            <w:r>
              <w:rPr>
                <w:b/>
                <w:sz w:val="19"/>
              </w:rPr>
              <w:t>C</w:t>
            </w:r>
          </w:p>
        </w:tc>
        <w:tc>
          <w:tcPr>
            <w:tcW w:type="dxa" w:w="3135"/>
            <w:shd w:val="clear" w:color="auto" w:fill="BDD7EE"/>
          </w:tcPr>
          <w:p>
            <w:r>
              <w:rPr>
                <w:b/>
                <w:sz w:val="19"/>
              </w:rPr>
              <w:t>Learning Rate</w:t>
            </w:r>
          </w:p>
        </w:tc>
        <w:tc>
          <w:tcPr>
            <w:tcW w:type="dxa" w:w="3135"/>
            <w:shd w:val="clear" w:color="auto" w:fill="BDD7EE"/>
          </w:tcPr>
          <w:p>
            <w:r>
              <w:rPr>
                <w:b/>
                <w:sz w:val="19"/>
              </w:rPr>
              <w:t>Validation F1</w:t>
            </w:r>
          </w:p>
        </w:tc>
      </w:tr>
      <w:tr>
        <w:tc>
          <w:tcPr>
            <w:tcW w:type="dxa" w:w="3135"/>
          </w:tcPr>
          <w:p>
            <w:r>
              <w:rPr>
                <w:sz w:val="19"/>
              </w:rPr>
              <w:t>0.01</w:t>
            </w:r>
          </w:p>
        </w:tc>
        <w:tc>
          <w:tcPr>
            <w:tcW w:type="dxa" w:w="3135"/>
          </w:tcPr>
          <w:p>
            <w:r>
              <w:rPr>
                <w:sz w:val="19"/>
              </w:rPr>
              <w:t>0.001</w:t>
            </w:r>
          </w:p>
        </w:tc>
        <w:tc>
          <w:tcPr>
            <w:tcW w:type="dxa" w:w="3135"/>
          </w:tcPr>
          <w:p>
            <w:r>
              <w:rPr>
                <w:sz w:val="19"/>
              </w:rPr>
              <w:t>0.8354</w:t>
            </w:r>
          </w:p>
        </w:tc>
      </w:tr>
      <w:tr>
        <w:tc>
          <w:tcPr>
            <w:tcW w:type="dxa" w:w="3135"/>
          </w:tcPr>
          <w:p>
            <w:r>
              <w:rPr>
                <w:sz w:val="19"/>
              </w:rPr>
              <w:t>0.1</w:t>
            </w:r>
          </w:p>
        </w:tc>
        <w:tc>
          <w:tcPr>
            <w:tcW w:type="dxa" w:w="3135"/>
          </w:tcPr>
          <w:p>
            <w:r>
              <w:rPr>
                <w:sz w:val="19"/>
              </w:rPr>
              <w:t>0.001</w:t>
            </w:r>
          </w:p>
        </w:tc>
        <w:tc>
          <w:tcPr>
            <w:tcW w:type="dxa" w:w="3135"/>
          </w:tcPr>
          <w:p>
            <w:r>
              <w:rPr>
                <w:sz w:val="19"/>
              </w:rPr>
              <w:t>0.8685</w:t>
            </w:r>
          </w:p>
        </w:tc>
      </w:tr>
      <w:tr>
        <w:tc>
          <w:tcPr>
            <w:tcW w:type="dxa" w:w="3135"/>
            <w:shd w:val="clear" w:color="auto" w:fill="E2EFDA"/>
          </w:tcPr>
          <w:p>
            <w:r>
              <w:rPr>
                <w:sz w:val="19"/>
              </w:rPr>
              <w:t>1.0</w:t>
            </w:r>
          </w:p>
        </w:tc>
        <w:tc>
          <w:tcPr>
            <w:tcW w:type="dxa" w:w="3135"/>
            <w:shd w:val="clear" w:color="auto" w:fill="E2EFDA"/>
          </w:tcPr>
          <w:p>
            <w:r>
              <w:rPr>
                <w:sz w:val="19"/>
              </w:rPr>
              <w:t>0.0005 (best)</w:t>
            </w:r>
          </w:p>
        </w:tc>
        <w:tc>
          <w:tcPr>
            <w:tcW w:type="dxa" w:w="3135"/>
            <w:shd w:val="clear" w:color="auto" w:fill="E2EFDA"/>
          </w:tcPr>
          <w:p>
            <w:r>
              <w:rPr>
                <w:sz w:val="19"/>
              </w:rPr>
              <w:t>0.8704</w:t>
            </w:r>
          </w:p>
        </w:tc>
      </w:tr>
      <w:tr>
        <w:tc>
          <w:tcPr>
            <w:tcW w:type="dxa" w:w="3135"/>
          </w:tcPr>
          <w:p>
            <w:r>
              <w:rPr>
                <w:sz w:val="19"/>
              </w:rPr>
              <w:t>10.0</w:t>
            </w:r>
          </w:p>
        </w:tc>
        <w:tc>
          <w:tcPr>
            <w:tcW w:type="dxa" w:w="3135"/>
          </w:tcPr>
          <w:p>
            <w:r>
              <w:rPr>
                <w:sz w:val="19"/>
              </w:rPr>
              <w:t>0.0005</w:t>
            </w:r>
          </w:p>
        </w:tc>
        <w:tc>
          <w:tcPr>
            <w:tcW w:type="dxa" w:w="3135"/>
          </w:tcPr>
          <w:p>
            <w:r>
              <w:rPr>
                <w:sz w:val="19"/>
              </w:rPr>
              <w:t>0.8379</w:t>
            </w:r>
          </w:p>
        </w:tc>
      </w:tr>
    </w:tbl>
    <w:p>
      <w:pPr>
        <w:spacing w:before="0" w:after="60" w:line="240" w:lineRule="auto"/>
      </w:pPr>
    </w:p>
    <w:p>
      <w:pPr>
        <w:spacing w:before="80" w:after="40" w:line="240" w:lineRule="auto"/>
      </w:pPr>
      <w:r>
        <w:rPr>
          <w:b/>
          <w:sz w:val="21"/>
        </w:rPr>
        <w:t>Final Test Results — HOG only, C = 1.0, lr = 0.0005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BDD7EE"/>
          </w:tcPr>
          <w:p>
            <w:r>
              <w:rPr>
                <w:b/>
                <w:sz w:val="19"/>
              </w:rPr>
              <w:t>Class</w:t>
            </w:r>
          </w:p>
        </w:tc>
        <w:tc>
          <w:tcPr>
            <w:tcW w:type="dxa" w:w="2351"/>
            <w:shd w:val="clear" w:color="auto" w:fill="BDD7EE"/>
          </w:tcPr>
          <w:p>
            <w:r>
              <w:rPr>
                <w:b/>
                <w:sz w:val="19"/>
              </w:rPr>
              <w:t>Precision</w:t>
            </w:r>
          </w:p>
        </w:tc>
        <w:tc>
          <w:tcPr>
            <w:tcW w:type="dxa" w:w="2351"/>
            <w:shd w:val="clear" w:color="auto" w:fill="BDD7EE"/>
          </w:tcPr>
          <w:p>
            <w:r>
              <w:rPr>
                <w:b/>
                <w:sz w:val="19"/>
              </w:rPr>
              <w:t>Recall</w:t>
            </w:r>
          </w:p>
        </w:tc>
        <w:tc>
          <w:tcPr>
            <w:tcW w:type="dxa" w:w="2351"/>
            <w:shd w:val="clear" w:color="auto" w:fill="BDD7EE"/>
          </w:tcPr>
          <w:p>
            <w:r>
              <w:rPr>
                <w:b/>
                <w:sz w:val="19"/>
              </w:rPr>
              <w:t>F1-score</w:t>
            </w:r>
          </w:p>
        </w:tc>
      </w:tr>
      <w:tr>
        <w:tc>
          <w:tcPr>
            <w:tcW w:type="dxa" w:w="2351"/>
          </w:tcPr>
          <w:p>
            <w:r>
              <w:rPr>
                <w:sz w:val="19"/>
              </w:rPr>
              <w:t>Not 6</w:t>
            </w:r>
          </w:p>
        </w:tc>
        <w:tc>
          <w:tcPr>
            <w:tcW w:type="dxa" w:w="2351"/>
          </w:tcPr>
          <w:p>
            <w:r>
              <w:rPr>
                <w:sz w:val="19"/>
              </w:rPr>
              <w:t>1.000</w:t>
            </w:r>
          </w:p>
        </w:tc>
        <w:tc>
          <w:tcPr>
            <w:tcW w:type="dxa" w:w="2351"/>
          </w:tcPr>
          <w:p>
            <w:r>
              <w:rPr>
                <w:sz w:val="19"/>
              </w:rPr>
              <w:t>0.990</w:t>
            </w:r>
          </w:p>
        </w:tc>
        <w:tc>
          <w:tcPr>
            <w:tcW w:type="dxa" w:w="2351"/>
          </w:tcPr>
          <w:p>
            <w:r>
              <w:rPr>
                <w:sz w:val="19"/>
              </w:rPr>
              <w:t>0.995</w:t>
            </w:r>
          </w:p>
        </w:tc>
      </w:tr>
      <w:tr>
        <w:tc>
          <w:tcPr>
            <w:tcW w:type="dxa" w:w="2351"/>
          </w:tcPr>
          <w:p>
            <w:r>
              <w:rPr>
                <w:sz w:val="19"/>
              </w:rPr>
              <w:t>Is 6</w:t>
            </w:r>
          </w:p>
        </w:tc>
        <w:tc>
          <w:tcPr>
            <w:tcW w:type="dxa" w:w="2351"/>
          </w:tcPr>
          <w:p>
            <w:r>
              <w:rPr>
                <w:sz w:val="19"/>
              </w:rPr>
              <w:t>0.951</w:t>
            </w:r>
          </w:p>
        </w:tc>
        <w:tc>
          <w:tcPr>
            <w:tcW w:type="dxa" w:w="2351"/>
          </w:tcPr>
          <w:p>
            <w:r>
              <w:rPr>
                <w:sz w:val="19"/>
              </w:rPr>
              <w:t>0.987</w:t>
            </w:r>
          </w:p>
        </w:tc>
        <w:tc>
          <w:tcPr>
            <w:tcW w:type="dxa" w:w="2351"/>
          </w:tcPr>
          <w:p>
            <w:r>
              <w:rPr>
                <w:sz w:val="19"/>
              </w:rPr>
              <w:t>0.969</w:t>
            </w:r>
          </w:p>
        </w:tc>
      </w:tr>
    </w:tbl>
    <w:p>
      <w:pPr>
        <w:spacing w:before="0" w:after="60" w:line="240" w:lineRule="auto"/>
      </w:pPr>
    </w:p>
    <w:p>
      <w:pPr>
        <w:spacing w:before="0" w:after="60" w:line="240" w:lineRule="auto"/>
      </w:pPr>
      <w:r>
        <w:rPr>
          <w:b w:val="0"/>
          <w:i w:val="0"/>
          <w:sz w:val="21"/>
        </w:rPr>
        <w:t>Overall Accuracy: 0.9939</w:t>
      </w:r>
    </w:p>
    <w:p>
      <w:pPr>
        <w:spacing w:before="80" w:after="40" w:line="240" w:lineRule="auto"/>
      </w:pPr>
      <w:r>
        <w:rPr>
          <w:b/>
          <w:sz w:val="21"/>
        </w:rPr>
        <w:t>Feature Configuration Comparison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BDD7EE"/>
          </w:tcPr>
          <w:p>
            <w:r>
              <w:rPr>
                <w:b/>
                <w:sz w:val="19"/>
              </w:rPr>
              <w:t>Feature Config</w:t>
            </w:r>
          </w:p>
        </w:tc>
        <w:tc>
          <w:tcPr>
            <w:tcW w:type="dxa" w:w="1881"/>
            <w:shd w:val="clear" w:color="auto" w:fill="BDD7EE"/>
          </w:tcPr>
          <w:p>
            <w:r>
              <w:rPr>
                <w:b/>
                <w:sz w:val="19"/>
              </w:rPr>
              <w:t>Precision (6)</w:t>
            </w:r>
          </w:p>
        </w:tc>
        <w:tc>
          <w:tcPr>
            <w:tcW w:type="dxa" w:w="1881"/>
            <w:shd w:val="clear" w:color="auto" w:fill="BDD7EE"/>
          </w:tcPr>
          <w:p>
            <w:r>
              <w:rPr>
                <w:b/>
                <w:sz w:val="19"/>
              </w:rPr>
              <w:t>Recall (6)</w:t>
            </w:r>
          </w:p>
        </w:tc>
        <w:tc>
          <w:tcPr>
            <w:tcW w:type="dxa" w:w="1881"/>
            <w:shd w:val="clear" w:color="auto" w:fill="BDD7EE"/>
          </w:tcPr>
          <w:p>
            <w:r>
              <w:rPr>
                <w:b/>
                <w:sz w:val="19"/>
              </w:rPr>
              <w:t>F1 (6)</w:t>
            </w:r>
          </w:p>
        </w:tc>
        <w:tc>
          <w:tcPr>
            <w:tcW w:type="dxa" w:w="1881"/>
            <w:shd w:val="clear" w:color="auto" w:fill="BDD7EE"/>
          </w:tcPr>
          <w:p>
            <w:r>
              <w:rPr>
                <w:b/>
                <w:sz w:val="19"/>
              </w:rPr>
              <w:t>Accuracy</w:t>
            </w:r>
          </w:p>
        </w:tc>
      </w:tr>
      <w:tr>
        <w:tc>
          <w:tcPr>
            <w:tcW w:type="dxa" w:w="1881"/>
          </w:tcPr>
          <w:p>
            <w:r>
              <w:rPr>
                <w:sz w:val="19"/>
              </w:rPr>
              <w:t>Raw Pixels</w:t>
            </w:r>
          </w:p>
        </w:tc>
        <w:tc>
          <w:tcPr>
            <w:tcW w:type="dxa" w:w="1881"/>
          </w:tcPr>
          <w:p>
            <w:r>
              <w:rPr>
                <w:sz w:val="19"/>
              </w:rPr>
              <w:t>0.79</w:t>
            </w:r>
          </w:p>
        </w:tc>
        <w:tc>
          <w:tcPr>
            <w:tcW w:type="dxa" w:w="1881"/>
          </w:tcPr>
          <w:p>
            <w:r>
              <w:rPr>
                <w:sz w:val="19"/>
              </w:rPr>
              <w:t>0.97</w:t>
            </w:r>
          </w:p>
        </w:tc>
        <w:tc>
          <w:tcPr>
            <w:tcW w:type="dxa" w:w="1881"/>
          </w:tcPr>
          <w:p>
            <w:r>
              <w:rPr>
                <w:sz w:val="19"/>
              </w:rPr>
              <w:t>0.87</w:t>
            </w:r>
          </w:p>
        </w:tc>
        <w:tc>
          <w:tcPr>
            <w:tcW w:type="dxa" w:w="1881"/>
          </w:tcPr>
          <w:p>
            <w:r>
              <w:rPr>
                <w:sz w:val="19"/>
              </w:rPr>
              <w:t>0.97</w:t>
            </w:r>
          </w:p>
        </w:tc>
      </w:tr>
      <w:tr>
        <w:tc>
          <w:tcPr>
            <w:tcW w:type="dxa" w:w="1881"/>
          </w:tcPr>
          <w:p>
            <w:r>
              <w:rPr>
                <w:sz w:val="19"/>
              </w:rPr>
              <w:t>PCA only</w:t>
            </w:r>
          </w:p>
        </w:tc>
        <w:tc>
          <w:tcPr>
            <w:tcW w:type="dxa" w:w="1881"/>
          </w:tcPr>
          <w:p>
            <w:r>
              <w:rPr>
                <w:sz w:val="19"/>
              </w:rPr>
              <w:t>0.77</w:t>
            </w:r>
          </w:p>
        </w:tc>
        <w:tc>
          <w:tcPr>
            <w:tcW w:type="dxa" w:w="1881"/>
          </w:tcPr>
          <w:p>
            <w:r>
              <w:rPr>
                <w:sz w:val="19"/>
              </w:rPr>
              <w:t>0.97</w:t>
            </w:r>
          </w:p>
        </w:tc>
        <w:tc>
          <w:tcPr>
            <w:tcW w:type="dxa" w:w="1881"/>
          </w:tcPr>
          <w:p>
            <w:r>
              <w:rPr>
                <w:sz w:val="19"/>
              </w:rPr>
              <w:t>0.86</w:t>
            </w:r>
          </w:p>
        </w:tc>
        <w:tc>
          <w:tcPr>
            <w:tcW w:type="dxa" w:w="1881"/>
          </w:tcPr>
          <w:p>
            <w:r>
              <w:rPr>
                <w:sz w:val="19"/>
              </w:rPr>
              <w:t>0.97</w:t>
            </w:r>
          </w:p>
        </w:tc>
      </w:tr>
      <w:tr>
        <w:tc>
          <w:tcPr>
            <w:tcW w:type="dxa" w:w="1881"/>
            <w:shd w:val="clear" w:color="auto" w:fill="E2EFDA"/>
          </w:tcPr>
          <w:p>
            <w:r>
              <w:rPr>
                <w:sz w:val="19"/>
              </w:rPr>
              <w:t>HOG only (best)</w:t>
            </w:r>
          </w:p>
        </w:tc>
        <w:tc>
          <w:tcPr>
            <w:tcW w:type="dxa" w:w="1881"/>
            <w:shd w:val="clear" w:color="auto" w:fill="E2EFDA"/>
          </w:tcPr>
          <w:p>
            <w:r>
              <w:rPr>
                <w:sz w:val="19"/>
              </w:rPr>
              <w:t>0.95</w:t>
            </w:r>
          </w:p>
        </w:tc>
        <w:tc>
          <w:tcPr>
            <w:tcW w:type="dxa" w:w="1881"/>
            <w:shd w:val="clear" w:color="auto" w:fill="E2EFDA"/>
          </w:tcPr>
          <w:p>
            <w:r>
              <w:rPr>
                <w:sz w:val="19"/>
              </w:rPr>
              <w:t>0.99</w:t>
            </w:r>
          </w:p>
        </w:tc>
        <w:tc>
          <w:tcPr>
            <w:tcW w:type="dxa" w:w="1881"/>
            <w:shd w:val="clear" w:color="auto" w:fill="E2EFDA"/>
          </w:tcPr>
          <w:p>
            <w:r>
              <w:rPr>
                <w:sz w:val="19"/>
              </w:rPr>
              <w:t>0.97</w:t>
            </w:r>
          </w:p>
        </w:tc>
        <w:tc>
          <w:tcPr>
            <w:tcW w:type="dxa" w:w="1881"/>
            <w:shd w:val="clear" w:color="auto" w:fill="E2EFDA"/>
          </w:tcPr>
          <w:p>
            <w:r>
              <w:rPr>
                <w:sz w:val="19"/>
              </w:rPr>
              <w:t>0.9939</w:t>
            </w:r>
          </w:p>
        </w:tc>
      </w:tr>
      <w:tr>
        <w:tc>
          <w:tcPr>
            <w:tcW w:type="dxa" w:w="1881"/>
          </w:tcPr>
          <w:p>
            <w:r>
              <w:rPr>
                <w:sz w:val="19"/>
              </w:rPr>
              <w:t>HOG + PCA</w:t>
            </w:r>
          </w:p>
        </w:tc>
        <w:tc>
          <w:tcPr>
            <w:tcW w:type="dxa" w:w="1881"/>
          </w:tcPr>
          <w:p>
            <w:r>
              <w:rPr>
                <w:sz w:val="19"/>
              </w:rPr>
              <w:t>0.93</w:t>
            </w:r>
          </w:p>
        </w:tc>
        <w:tc>
          <w:tcPr>
            <w:tcW w:type="dxa" w:w="1881"/>
          </w:tcPr>
          <w:p>
            <w:r>
              <w:rPr>
                <w:sz w:val="19"/>
              </w:rPr>
              <w:t>0.99</w:t>
            </w:r>
          </w:p>
        </w:tc>
        <w:tc>
          <w:tcPr>
            <w:tcW w:type="dxa" w:w="1881"/>
          </w:tcPr>
          <w:p>
            <w:r>
              <w:rPr>
                <w:sz w:val="19"/>
              </w:rPr>
              <w:t>0.95</w:t>
            </w:r>
          </w:p>
        </w:tc>
        <w:tc>
          <w:tcPr>
            <w:tcW w:type="dxa" w:w="1881"/>
          </w:tcPr>
          <w:p>
            <w:r>
              <w:rPr>
                <w:sz w:val="19"/>
              </w:rPr>
              <w:t>0.99</w:t>
            </w:r>
          </w:p>
        </w:tc>
      </w:tr>
    </w:tbl>
    <w:p>
      <w:pPr>
        <w:spacing w:before="0" w:after="60" w:line="240" w:lineRule="auto"/>
      </w:pPr>
    </w:p>
    <w:p>
      <w:pPr>
        <w:spacing w:before="0" w:after="60" w:line="240" w:lineRule="auto"/>
      </w:pPr>
      <w:r>
        <w:rPr>
          <w:b w:val="0"/>
          <w:i w:val="0"/>
          <w:sz w:val="21"/>
        </w:rPr>
        <w:t>The SVM's class-weighted hinge loss drives consistently high recall (0.97–0.99) across all feature configurations. HOG is the best configuration (F1 = 0.969): HOG's edge-orientation encoding gives the SVM a structured, locally-meaningful feature space where the margin-maximising objective can draw a tight boundary around digit "6"'s distinctive loop and stroke. Raw Pixels perform surprisingly poorly (F1 = 0.87) compared to the SVM's other configs — in 784-dimensional raw space, class-weighted hinge loss still finds a discriminative hyperplane, but correlated pixel features force the margin to be noisier and the boundary less precise. PCA alone is nearly as weak (F1 = 0.86): global pixel projections lose the structural signal entirely. HOG+PCA (F1 = 0.95) is competitive but slightly below HOG alone — PCA compression discards a small amount of edge-orientation detail that the SVM's margin objective would otherwise exploit.</w:t>
      </w:r>
    </w:p>
    <w:p>
      <w:pPr>
        <w:spacing w:before="140" w:after="40" w:line="240" w:lineRule="auto"/>
      </w:pPr>
      <w:r>
        <w:rPr>
          <w:b/>
          <w:color w:val="1F3864"/>
          <w:sz w:val="22"/>
        </w:rPr>
        <w:t>4.6 Confusion Matrices (Best Configuration per Model)</w:t>
      </w:r>
    </w:p>
    <w:p>
      <w:pPr>
        <w:spacing w:before="0" w:after="60" w:line="240" w:lineRule="auto"/>
      </w:pPr>
      <w:r>
        <w:rPr>
          <w:b w:val="0"/>
          <w:i w:val="0"/>
          <w:sz w:val="21"/>
        </w:rPr>
        <w:t>Green = correct predictions (TN / TP), Red = errors (FP / FN).</w:t>
      </w:r>
    </w:p>
    <w:p>
      <w:pPr>
        <w:spacing w:before="80" w:after="40" w:line="240" w:lineRule="auto"/>
      </w:pPr>
      <w:r>
        <w:rPr>
          <w:b/>
          <w:sz w:val="21"/>
        </w:rPr>
        <w:t>Logistic Regression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9"/>
              </w:rPr>
            </w:r>
          </w:p>
        </w:tc>
        <w:tc>
          <w:tcPr>
            <w:tcW w:type="dxa" w:w="3135"/>
            <w:shd w:val="clear" w:color="auto" w:fill="BDD7EE"/>
          </w:tcPr>
          <w:p>
            <w:r>
              <w:rPr>
                <w:b/>
                <w:sz w:val="19"/>
              </w:rPr>
              <w:t>Pred Not 6</w:t>
            </w:r>
          </w:p>
        </w:tc>
        <w:tc>
          <w:tcPr>
            <w:tcW w:type="dxa" w:w="3135"/>
            <w:shd w:val="clear" w:color="auto" w:fill="BDD7EE"/>
          </w:tcPr>
          <w:p>
            <w:r>
              <w:rPr>
                <w:b/>
                <w:sz w:val="19"/>
              </w:rPr>
              <w:t>Pred Is 6</w:t>
            </w:r>
          </w:p>
        </w:tc>
      </w:tr>
      <w:tr>
        <w:tc>
          <w:tcPr>
            <w:tcW w:type="dxa" w:w="3135"/>
          </w:tcPr>
          <w:p>
            <w:r>
              <w:rPr>
                <w:b/>
                <w:sz w:val="19"/>
              </w:rPr>
              <w:t>Act. Not 6</w:t>
            </w:r>
          </w:p>
        </w:tc>
        <w:tc>
          <w:tcPr>
            <w:tcW w:type="dxa" w:w="3135"/>
            <w:shd w:val="clear" w:color="auto" w:fill="C6EFCE"/>
          </w:tcPr>
          <w:p>
            <w:r>
              <w:rPr>
                <w:b/>
                <w:sz w:val="19"/>
              </w:rPr>
              <w:t>8986</w:t>
            </w:r>
          </w:p>
        </w:tc>
        <w:tc>
          <w:tcPr>
            <w:tcW w:type="dxa" w:w="3135"/>
            <w:shd w:val="clear" w:color="auto" w:fill="FFC7CE"/>
          </w:tcPr>
          <w:p>
            <w:r>
              <w:rPr>
                <w:b/>
                <w:sz w:val="19"/>
              </w:rPr>
              <w:t>56</w:t>
            </w:r>
          </w:p>
        </w:tc>
      </w:tr>
      <w:tr>
        <w:tc>
          <w:tcPr>
            <w:tcW w:type="dxa" w:w="3135"/>
          </w:tcPr>
          <w:p>
            <w:r>
              <w:rPr>
                <w:b/>
                <w:sz w:val="19"/>
              </w:rPr>
              <w:t>Act. Is 6</w:t>
            </w:r>
          </w:p>
        </w:tc>
        <w:tc>
          <w:tcPr>
            <w:tcW w:type="dxa" w:w="3135"/>
            <w:shd w:val="clear" w:color="auto" w:fill="FFC7CE"/>
          </w:tcPr>
          <w:p>
            <w:r>
              <w:rPr>
                <w:b/>
                <w:sz w:val="19"/>
              </w:rPr>
              <w:t>33</w:t>
            </w:r>
          </w:p>
        </w:tc>
        <w:tc>
          <w:tcPr>
            <w:tcW w:type="dxa" w:w="3135"/>
            <w:shd w:val="clear" w:color="auto" w:fill="C6EFCE"/>
          </w:tcPr>
          <w:p>
            <w:r>
              <w:rPr>
                <w:b/>
                <w:sz w:val="19"/>
              </w:rPr>
              <w:t>925</w:t>
            </w:r>
          </w:p>
        </w:tc>
      </w:tr>
    </w:tbl>
    <w:p>
      <w:pPr>
        <w:spacing w:before="0" w:after="40" w:line="240" w:lineRule="auto"/>
      </w:pPr>
    </w:p>
    <w:p>
      <w:pPr>
        <w:spacing w:before="80" w:after="40" w:line="240" w:lineRule="auto"/>
      </w:pPr>
      <w:r>
        <w:rPr>
          <w:b/>
          <w:sz w:val="21"/>
        </w:rPr>
        <w:t>Gaussian Naive Bayes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9"/>
              </w:rPr>
            </w:r>
          </w:p>
        </w:tc>
        <w:tc>
          <w:tcPr>
            <w:tcW w:type="dxa" w:w="3135"/>
            <w:shd w:val="clear" w:color="auto" w:fill="BDD7EE"/>
          </w:tcPr>
          <w:p>
            <w:r>
              <w:rPr>
                <w:b/>
                <w:sz w:val="19"/>
              </w:rPr>
              <w:t>Pred Not 6</w:t>
            </w:r>
          </w:p>
        </w:tc>
        <w:tc>
          <w:tcPr>
            <w:tcW w:type="dxa" w:w="3135"/>
            <w:shd w:val="clear" w:color="auto" w:fill="BDD7EE"/>
          </w:tcPr>
          <w:p>
            <w:r>
              <w:rPr>
                <w:b/>
                <w:sz w:val="19"/>
              </w:rPr>
              <w:t>Pred Is 6</w:t>
            </w:r>
          </w:p>
        </w:tc>
      </w:tr>
      <w:tr>
        <w:tc>
          <w:tcPr>
            <w:tcW w:type="dxa" w:w="3135"/>
          </w:tcPr>
          <w:p>
            <w:r>
              <w:rPr>
                <w:b/>
                <w:sz w:val="19"/>
              </w:rPr>
              <w:t>Act. Not 6</w:t>
            </w:r>
          </w:p>
        </w:tc>
        <w:tc>
          <w:tcPr>
            <w:tcW w:type="dxa" w:w="3135"/>
            <w:shd w:val="clear" w:color="auto" w:fill="C6EFCE"/>
          </w:tcPr>
          <w:p>
            <w:r>
              <w:rPr>
                <w:b/>
                <w:sz w:val="19"/>
              </w:rPr>
              <w:t>9026</w:t>
            </w:r>
          </w:p>
        </w:tc>
        <w:tc>
          <w:tcPr>
            <w:tcW w:type="dxa" w:w="3135"/>
            <w:shd w:val="clear" w:color="auto" w:fill="FFC7CE"/>
          </w:tcPr>
          <w:p>
            <w:r>
              <w:rPr>
                <w:b/>
                <w:sz w:val="19"/>
              </w:rPr>
              <w:t>16</w:t>
            </w:r>
          </w:p>
        </w:tc>
      </w:tr>
      <w:tr>
        <w:tc>
          <w:tcPr>
            <w:tcW w:type="dxa" w:w="3135"/>
          </w:tcPr>
          <w:p>
            <w:r>
              <w:rPr>
                <w:b/>
                <w:sz w:val="19"/>
              </w:rPr>
              <w:t>Act. Is 6</w:t>
            </w:r>
          </w:p>
        </w:tc>
        <w:tc>
          <w:tcPr>
            <w:tcW w:type="dxa" w:w="3135"/>
            <w:shd w:val="clear" w:color="auto" w:fill="FFC7CE"/>
          </w:tcPr>
          <w:p>
            <w:r>
              <w:rPr>
                <w:b/>
                <w:sz w:val="19"/>
              </w:rPr>
              <w:t>62</w:t>
            </w:r>
          </w:p>
        </w:tc>
        <w:tc>
          <w:tcPr>
            <w:tcW w:type="dxa" w:w="3135"/>
            <w:shd w:val="clear" w:color="auto" w:fill="C6EFCE"/>
          </w:tcPr>
          <w:p>
            <w:r>
              <w:rPr>
                <w:b/>
                <w:sz w:val="19"/>
              </w:rPr>
              <w:t>896</w:t>
            </w:r>
          </w:p>
        </w:tc>
      </w:tr>
    </w:tbl>
    <w:p>
      <w:pPr>
        <w:spacing w:before="0" w:after="40" w:line="240" w:lineRule="auto"/>
      </w:pPr>
    </w:p>
    <w:p>
      <w:pPr>
        <w:spacing w:before="80" w:after="40" w:line="240" w:lineRule="auto"/>
      </w:pPr>
      <w:r>
        <w:rPr>
          <w:b/>
          <w:sz w:val="21"/>
        </w:rPr>
        <w:t>Decision Tree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9"/>
              </w:rPr>
            </w:r>
          </w:p>
        </w:tc>
        <w:tc>
          <w:tcPr>
            <w:tcW w:type="dxa" w:w="3135"/>
            <w:shd w:val="clear" w:color="auto" w:fill="BDD7EE"/>
          </w:tcPr>
          <w:p>
            <w:r>
              <w:rPr>
                <w:b/>
                <w:sz w:val="19"/>
              </w:rPr>
              <w:t>Pred Not 6</w:t>
            </w:r>
          </w:p>
        </w:tc>
        <w:tc>
          <w:tcPr>
            <w:tcW w:type="dxa" w:w="3135"/>
            <w:shd w:val="clear" w:color="auto" w:fill="BDD7EE"/>
          </w:tcPr>
          <w:p>
            <w:r>
              <w:rPr>
                <w:b/>
                <w:sz w:val="19"/>
              </w:rPr>
              <w:t>Pred Is 6</w:t>
            </w:r>
          </w:p>
        </w:tc>
      </w:tr>
      <w:tr>
        <w:tc>
          <w:tcPr>
            <w:tcW w:type="dxa" w:w="3135"/>
          </w:tcPr>
          <w:p>
            <w:r>
              <w:rPr>
                <w:b/>
                <w:sz w:val="19"/>
              </w:rPr>
              <w:t>Act. Not 6</w:t>
            </w:r>
          </w:p>
        </w:tc>
        <w:tc>
          <w:tcPr>
            <w:tcW w:type="dxa" w:w="3135"/>
            <w:shd w:val="clear" w:color="auto" w:fill="C6EFCE"/>
          </w:tcPr>
          <w:p>
            <w:r>
              <w:rPr>
                <w:b/>
                <w:sz w:val="19"/>
              </w:rPr>
              <w:t>8950</w:t>
            </w:r>
          </w:p>
        </w:tc>
        <w:tc>
          <w:tcPr>
            <w:tcW w:type="dxa" w:w="3135"/>
            <w:shd w:val="clear" w:color="auto" w:fill="FFC7CE"/>
          </w:tcPr>
          <w:p>
            <w:r>
              <w:rPr>
                <w:b/>
                <w:sz w:val="19"/>
              </w:rPr>
              <w:t>92</w:t>
            </w:r>
          </w:p>
        </w:tc>
      </w:tr>
      <w:tr>
        <w:tc>
          <w:tcPr>
            <w:tcW w:type="dxa" w:w="3135"/>
          </w:tcPr>
          <w:p>
            <w:r>
              <w:rPr>
                <w:b/>
                <w:sz w:val="19"/>
              </w:rPr>
              <w:t>Act. Is 6</w:t>
            </w:r>
          </w:p>
        </w:tc>
        <w:tc>
          <w:tcPr>
            <w:tcW w:type="dxa" w:w="3135"/>
            <w:shd w:val="clear" w:color="auto" w:fill="FFC7CE"/>
          </w:tcPr>
          <w:p>
            <w:r>
              <w:rPr>
                <w:b/>
                <w:sz w:val="19"/>
              </w:rPr>
              <w:t>88</w:t>
            </w:r>
          </w:p>
        </w:tc>
        <w:tc>
          <w:tcPr>
            <w:tcW w:type="dxa" w:w="3135"/>
            <w:shd w:val="clear" w:color="auto" w:fill="C6EFCE"/>
          </w:tcPr>
          <w:p>
            <w:r>
              <w:rPr>
                <w:b/>
                <w:sz w:val="19"/>
              </w:rPr>
              <w:t>870</w:t>
            </w:r>
          </w:p>
        </w:tc>
      </w:tr>
    </w:tbl>
    <w:p>
      <w:pPr>
        <w:spacing w:before="0" w:after="40" w:line="240" w:lineRule="auto"/>
      </w:pPr>
    </w:p>
    <w:p>
      <w:pPr>
        <w:spacing w:before="80" w:after="40" w:line="240" w:lineRule="auto"/>
      </w:pPr>
      <w:r>
        <w:rPr>
          <w:b/>
          <w:sz w:val="21"/>
        </w:rPr>
        <w:t>SVM (HOG only)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9"/>
              </w:rPr>
            </w:r>
          </w:p>
        </w:tc>
        <w:tc>
          <w:tcPr>
            <w:tcW w:type="dxa" w:w="3135"/>
            <w:shd w:val="clear" w:color="auto" w:fill="BDD7EE"/>
          </w:tcPr>
          <w:p>
            <w:r>
              <w:rPr>
                <w:b/>
                <w:sz w:val="19"/>
              </w:rPr>
              <w:t>Pred Not 6</w:t>
            </w:r>
          </w:p>
        </w:tc>
        <w:tc>
          <w:tcPr>
            <w:tcW w:type="dxa" w:w="3135"/>
            <w:shd w:val="clear" w:color="auto" w:fill="BDD7EE"/>
          </w:tcPr>
          <w:p>
            <w:r>
              <w:rPr>
                <w:b/>
                <w:sz w:val="19"/>
              </w:rPr>
              <w:t>Pred Is 6</w:t>
            </w:r>
          </w:p>
        </w:tc>
      </w:tr>
      <w:tr>
        <w:tc>
          <w:tcPr>
            <w:tcW w:type="dxa" w:w="3135"/>
          </w:tcPr>
          <w:p>
            <w:r>
              <w:rPr>
                <w:b/>
                <w:sz w:val="19"/>
              </w:rPr>
              <w:t>Act. Not 6</w:t>
            </w:r>
          </w:p>
        </w:tc>
        <w:tc>
          <w:tcPr>
            <w:tcW w:type="dxa" w:w="3135"/>
            <w:shd w:val="clear" w:color="auto" w:fill="C6EFCE"/>
          </w:tcPr>
          <w:p>
            <w:r>
              <w:rPr>
                <w:b/>
                <w:sz w:val="19"/>
              </w:rPr>
              <w:t>8993</w:t>
            </w:r>
          </w:p>
        </w:tc>
        <w:tc>
          <w:tcPr>
            <w:tcW w:type="dxa" w:w="3135"/>
            <w:shd w:val="clear" w:color="auto" w:fill="FFC7CE"/>
          </w:tcPr>
          <w:p>
            <w:r>
              <w:rPr>
                <w:b/>
                <w:sz w:val="19"/>
              </w:rPr>
              <w:t>49</w:t>
            </w:r>
          </w:p>
        </w:tc>
      </w:tr>
      <w:tr>
        <w:tc>
          <w:tcPr>
            <w:tcW w:type="dxa" w:w="3135"/>
          </w:tcPr>
          <w:p>
            <w:r>
              <w:rPr>
                <w:b/>
                <w:sz w:val="19"/>
              </w:rPr>
              <w:t>Act. Is 6</w:t>
            </w:r>
          </w:p>
        </w:tc>
        <w:tc>
          <w:tcPr>
            <w:tcW w:type="dxa" w:w="3135"/>
            <w:shd w:val="clear" w:color="auto" w:fill="FFC7CE"/>
          </w:tcPr>
          <w:p>
            <w:r>
              <w:rPr>
                <w:b/>
                <w:sz w:val="19"/>
              </w:rPr>
              <w:t>12</w:t>
            </w:r>
          </w:p>
        </w:tc>
        <w:tc>
          <w:tcPr>
            <w:tcW w:type="dxa" w:w="3135"/>
            <w:shd w:val="clear" w:color="auto" w:fill="C6EFCE"/>
          </w:tcPr>
          <w:p>
            <w:r>
              <w:rPr>
                <w:b/>
                <w:sz w:val="19"/>
              </w:rPr>
              <w:t>946</w:t>
            </w:r>
          </w:p>
        </w:tc>
      </w:tr>
    </w:tbl>
    <w:p>
      <w:pPr>
        <w:spacing w:before="0" w:after="40" w:line="240" w:lineRule="auto"/>
      </w:pPr>
    </w:p>
    <w:p>
      <w:pPr>
        <w:spacing w:before="80" w:after="40" w:line="240" w:lineRule="auto"/>
      </w:pPr>
      <w:r>
        <w:rPr>
          <w:b/>
          <w:sz w:val="21"/>
        </w:rPr>
        <w:t>KNN (HOG+PCA, k=7)</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9"/>
              </w:rPr>
            </w:r>
          </w:p>
        </w:tc>
        <w:tc>
          <w:tcPr>
            <w:tcW w:type="dxa" w:w="3135"/>
            <w:shd w:val="clear" w:color="auto" w:fill="BDD7EE"/>
          </w:tcPr>
          <w:p>
            <w:r>
              <w:rPr>
                <w:b/>
                <w:sz w:val="19"/>
              </w:rPr>
              <w:t>Pred Not 6</w:t>
            </w:r>
          </w:p>
        </w:tc>
        <w:tc>
          <w:tcPr>
            <w:tcW w:type="dxa" w:w="3135"/>
            <w:shd w:val="clear" w:color="auto" w:fill="BDD7EE"/>
          </w:tcPr>
          <w:p>
            <w:r>
              <w:rPr>
                <w:b/>
                <w:sz w:val="19"/>
              </w:rPr>
              <w:t>Pred Is 6</w:t>
            </w:r>
          </w:p>
        </w:tc>
      </w:tr>
      <w:tr>
        <w:tc>
          <w:tcPr>
            <w:tcW w:type="dxa" w:w="3135"/>
          </w:tcPr>
          <w:p>
            <w:r>
              <w:rPr>
                <w:b/>
                <w:sz w:val="19"/>
              </w:rPr>
              <w:t>Act. Not 6</w:t>
            </w:r>
          </w:p>
        </w:tc>
        <w:tc>
          <w:tcPr>
            <w:tcW w:type="dxa" w:w="3135"/>
            <w:shd w:val="clear" w:color="auto" w:fill="C6EFCE"/>
          </w:tcPr>
          <w:p>
            <w:r>
              <w:rPr>
                <w:b/>
                <w:sz w:val="19"/>
              </w:rPr>
              <w:t>9023</w:t>
            </w:r>
          </w:p>
        </w:tc>
        <w:tc>
          <w:tcPr>
            <w:tcW w:type="dxa" w:w="3135"/>
            <w:shd w:val="clear" w:color="auto" w:fill="FFC7CE"/>
          </w:tcPr>
          <w:p>
            <w:r>
              <w:rPr>
                <w:b/>
                <w:sz w:val="19"/>
              </w:rPr>
              <w:t>19</w:t>
            </w:r>
          </w:p>
        </w:tc>
      </w:tr>
      <w:tr>
        <w:tc>
          <w:tcPr>
            <w:tcW w:type="dxa" w:w="3135"/>
          </w:tcPr>
          <w:p>
            <w:r>
              <w:rPr>
                <w:b/>
                <w:sz w:val="19"/>
              </w:rPr>
              <w:t>Act. Is 6</w:t>
            </w:r>
          </w:p>
        </w:tc>
        <w:tc>
          <w:tcPr>
            <w:tcW w:type="dxa" w:w="3135"/>
            <w:shd w:val="clear" w:color="auto" w:fill="FFC7CE"/>
          </w:tcPr>
          <w:p>
            <w:r>
              <w:rPr>
                <w:b/>
                <w:sz w:val="19"/>
              </w:rPr>
              <w:t>11</w:t>
            </w:r>
          </w:p>
        </w:tc>
        <w:tc>
          <w:tcPr>
            <w:tcW w:type="dxa" w:w="3135"/>
            <w:shd w:val="clear" w:color="auto" w:fill="C6EFCE"/>
          </w:tcPr>
          <w:p>
            <w:r>
              <w:rPr>
                <w:b/>
                <w:sz w:val="19"/>
              </w:rPr>
              <w:t>947</w:t>
            </w:r>
          </w:p>
        </w:tc>
      </w:tr>
    </w:tbl>
    <w:p>
      <w:pPr>
        <w:spacing w:before="0" w:after="40" w:line="240" w:lineRule="auto"/>
      </w:pPr>
    </w:p>
    <w:p>
      <w:pPr>
        <w:spacing w:before="0" w:after="60" w:line="240" w:lineRule="auto"/>
      </w:pPr>
      <w:r>
        <w:rPr>
          <w:b w:val="0"/>
          <w:i w:val="0"/>
          <w:sz w:val="21"/>
        </w:rPr>
        <w:t>LR (HOG only, 1:5 weights): 925 TP, 56 FP, 33 FN — a well-balanced boundary. GNB (HOG+PCA, w=10): only 16 FP (highest precision of all models), but 62 FN reflects the generative model's weaker recall. DT (HOG only, w=5): weakest profile with 92 FP and 88 FN. SVM (HOG only, C=1.0): standout — only 12 FN (fewest of all models), confirming that HOG features combined with class-weighted hinge loss maximally preserve minority-class recall. KNN (HOG+PCA, k=7): 947 TP, 19 FP, 11 FN — highly precise boundary enabled by distance-weighted voting in a well-structured feature space.</w:t>
      </w:r>
    </w:p>
    <w:p>
      <w:pPr>
        <w:spacing w:before="200" w:after="60" w:line="240" w:lineRule="auto"/>
      </w:pPr>
      <w:r>
        <w:rPr>
          <w:b/>
          <w:color w:val="1F3864"/>
          <w:sz w:val="26"/>
        </w:rPr>
        <w:t>5. Model Comparison and Discussion</w:t>
      </w:r>
    </w:p>
    <w:p>
      <w:pPr>
        <w:spacing w:before="0" w:after="60" w:line="240" w:lineRule="auto"/>
      </w:pPr>
      <w:r>
        <w:rPr>
          <w:b w:val="0"/>
          <w:i w:val="0"/>
          <w:sz w:val="21"/>
        </w:rPr>
        <w:t>All metrics derived directly from test-set confusion matrices or final evaluation runs. Models ranked by F1 for class "6".</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BDD7EE"/>
          </w:tcPr>
          <w:p>
            <w:r>
              <w:rPr>
                <w:b/>
                <w:sz w:val="19"/>
              </w:rPr>
              <w:t>Model</w:t>
            </w:r>
          </w:p>
        </w:tc>
        <w:tc>
          <w:tcPr>
            <w:tcW w:type="dxa" w:w="1568"/>
            <w:shd w:val="clear" w:color="auto" w:fill="BDD7EE"/>
          </w:tcPr>
          <w:p>
            <w:r>
              <w:rPr>
                <w:b/>
                <w:sz w:val="19"/>
              </w:rPr>
              <w:t>Precision (6)</w:t>
            </w:r>
          </w:p>
        </w:tc>
        <w:tc>
          <w:tcPr>
            <w:tcW w:type="dxa" w:w="1568"/>
            <w:shd w:val="clear" w:color="auto" w:fill="BDD7EE"/>
          </w:tcPr>
          <w:p>
            <w:r>
              <w:rPr>
                <w:b/>
                <w:sz w:val="19"/>
              </w:rPr>
              <w:t>Recall (6)</w:t>
            </w:r>
          </w:p>
        </w:tc>
        <w:tc>
          <w:tcPr>
            <w:tcW w:type="dxa" w:w="1568"/>
            <w:shd w:val="clear" w:color="auto" w:fill="BDD7EE"/>
          </w:tcPr>
          <w:p>
            <w:r>
              <w:rPr>
                <w:b/>
                <w:sz w:val="19"/>
              </w:rPr>
              <w:t>F1 (6)</w:t>
            </w:r>
          </w:p>
        </w:tc>
        <w:tc>
          <w:tcPr>
            <w:tcW w:type="dxa" w:w="1568"/>
            <w:shd w:val="clear" w:color="auto" w:fill="BDD7EE"/>
          </w:tcPr>
          <w:p>
            <w:r>
              <w:rPr>
                <w:b/>
                <w:sz w:val="19"/>
              </w:rPr>
              <w:t>Accuracy</w:t>
            </w:r>
          </w:p>
        </w:tc>
        <w:tc>
          <w:tcPr>
            <w:tcW w:type="dxa" w:w="1568"/>
            <w:shd w:val="clear" w:color="auto" w:fill="BDD7EE"/>
          </w:tcPr>
          <w:p>
            <w:r>
              <w:rPr>
                <w:b/>
                <w:sz w:val="19"/>
              </w:rPr>
              <w:t>Best Features</w:t>
            </w:r>
          </w:p>
        </w:tc>
      </w:tr>
      <w:tr>
        <w:tc>
          <w:tcPr>
            <w:tcW w:type="dxa" w:w="1568"/>
            <w:shd w:val="clear" w:color="auto" w:fill="E2EFDA"/>
          </w:tcPr>
          <w:p>
            <w:r>
              <w:rPr>
                <w:sz w:val="19"/>
              </w:rPr>
              <w:t>KNN (k=7, dist.)</w:t>
            </w:r>
          </w:p>
        </w:tc>
        <w:tc>
          <w:tcPr>
            <w:tcW w:type="dxa" w:w="1568"/>
            <w:shd w:val="clear" w:color="auto" w:fill="E2EFDA"/>
          </w:tcPr>
          <w:p>
            <w:r>
              <w:rPr>
                <w:sz w:val="19"/>
              </w:rPr>
              <w:t>0.980</w:t>
            </w:r>
          </w:p>
        </w:tc>
        <w:tc>
          <w:tcPr>
            <w:tcW w:type="dxa" w:w="1568"/>
            <w:shd w:val="clear" w:color="auto" w:fill="E2EFDA"/>
          </w:tcPr>
          <w:p>
            <w:r>
              <w:rPr>
                <w:sz w:val="19"/>
              </w:rPr>
              <w:t>0.988</w:t>
            </w:r>
          </w:p>
        </w:tc>
        <w:tc>
          <w:tcPr>
            <w:tcW w:type="dxa" w:w="1568"/>
            <w:shd w:val="clear" w:color="auto" w:fill="E2EFDA"/>
          </w:tcPr>
          <w:p>
            <w:r>
              <w:rPr>
                <w:sz w:val="19"/>
              </w:rPr>
              <w:t>0.984</w:t>
            </w:r>
          </w:p>
        </w:tc>
        <w:tc>
          <w:tcPr>
            <w:tcW w:type="dxa" w:w="1568"/>
            <w:shd w:val="clear" w:color="auto" w:fill="E2EFDA"/>
          </w:tcPr>
          <w:p>
            <w:r>
              <w:rPr>
                <w:sz w:val="19"/>
              </w:rPr>
              <w:t>0.9969</w:t>
            </w:r>
          </w:p>
        </w:tc>
        <w:tc>
          <w:tcPr>
            <w:tcW w:type="dxa" w:w="1568"/>
            <w:shd w:val="clear" w:color="auto" w:fill="E2EFDA"/>
          </w:tcPr>
          <w:p>
            <w:r>
              <w:rPr>
                <w:sz w:val="19"/>
              </w:rPr>
              <w:t>HOG+PCA</w:t>
            </w:r>
          </w:p>
        </w:tc>
      </w:tr>
      <w:tr>
        <w:tc>
          <w:tcPr>
            <w:tcW w:type="dxa" w:w="1568"/>
          </w:tcPr>
          <w:p>
            <w:r>
              <w:rPr>
                <w:sz w:val="19"/>
              </w:rPr>
              <w:t>Linear SVM</w:t>
            </w:r>
          </w:p>
        </w:tc>
        <w:tc>
          <w:tcPr>
            <w:tcW w:type="dxa" w:w="1568"/>
          </w:tcPr>
          <w:p>
            <w:r>
              <w:rPr>
                <w:sz w:val="19"/>
              </w:rPr>
              <w:t>0.95</w:t>
            </w:r>
          </w:p>
        </w:tc>
        <w:tc>
          <w:tcPr>
            <w:tcW w:type="dxa" w:w="1568"/>
          </w:tcPr>
          <w:p>
            <w:r>
              <w:rPr>
                <w:sz w:val="19"/>
              </w:rPr>
              <w:t>0.99</w:t>
            </w:r>
          </w:p>
        </w:tc>
        <w:tc>
          <w:tcPr>
            <w:tcW w:type="dxa" w:w="1568"/>
          </w:tcPr>
          <w:p>
            <w:r>
              <w:rPr>
                <w:sz w:val="19"/>
              </w:rPr>
              <w:t>0.97</w:t>
            </w:r>
          </w:p>
        </w:tc>
        <w:tc>
          <w:tcPr>
            <w:tcW w:type="dxa" w:w="1568"/>
          </w:tcPr>
          <w:p>
            <w:r>
              <w:rPr>
                <w:sz w:val="19"/>
              </w:rPr>
              <w:t>0.9939</w:t>
            </w:r>
          </w:p>
        </w:tc>
        <w:tc>
          <w:tcPr>
            <w:tcW w:type="dxa" w:w="1568"/>
          </w:tcPr>
          <w:p>
            <w:r>
              <w:rPr>
                <w:sz w:val="19"/>
              </w:rPr>
              <w:t>HOG only</w:t>
            </w:r>
          </w:p>
        </w:tc>
      </w:tr>
      <w:tr>
        <w:tc>
          <w:tcPr>
            <w:tcW w:type="dxa" w:w="1568"/>
          </w:tcPr>
          <w:p>
            <w:r>
              <w:rPr>
                <w:sz w:val="19"/>
              </w:rPr>
              <w:t>Gaussian Naive Bayes</w:t>
            </w:r>
          </w:p>
        </w:tc>
        <w:tc>
          <w:tcPr>
            <w:tcW w:type="dxa" w:w="1568"/>
          </w:tcPr>
          <w:p>
            <w:r>
              <w:rPr>
                <w:sz w:val="19"/>
              </w:rPr>
              <w:t>0.98</w:t>
            </w:r>
          </w:p>
        </w:tc>
        <w:tc>
          <w:tcPr>
            <w:tcW w:type="dxa" w:w="1568"/>
          </w:tcPr>
          <w:p>
            <w:r>
              <w:rPr>
                <w:sz w:val="19"/>
              </w:rPr>
              <w:t>0.94</w:t>
            </w:r>
          </w:p>
        </w:tc>
        <w:tc>
          <w:tcPr>
            <w:tcW w:type="dxa" w:w="1568"/>
          </w:tcPr>
          <w:p>
            <w:r>
              <w:rPr>
                <w:sz w:val="19"/>
              </w:rPr>
              <w:t>0.96</w:t>
            </w:r>
          </w:p>
        </w:tc>
        <w:tc>
          <w:tcPr>
            <w:tcW w:type="dxa" w:w="1568"/>
          </w:tcPr>
          <w:p>
            <w:r>
              <w:rPr>
                <w:sz w:val="19"/>
              </w:rPr>
              <w:t>0.9918</w:t>
            </w:r>
          </w:p>
        </w:tc>
        <w:tc>
          <w:tcPr>
            <w:tcW w:type="dxa" w:w="1568"/>
          </w:tcPr>
          <w:p>
            <w:r>
              <w:rPr>
                <w:sz w:val="19"/>
              </w:rPr>
              <w:t>HOG+PCA</w:t>
            </w:r>
          </w:p>
        </w:tc>
      </w:tr>
      <w:tr>
        <w:tc>
          <w:tcPr>
            <w:tcW w:type="dxa" w:w="1568"/>
          </w:tcPr>
          <w:p>
            <w:r>
              <w:rPr>
                <w:sz w:val="19"/>
              </w:rPr>
              <w:t>Logistic Regression</w:t>
            </w:r>
          </w:p>
        </w:tc>
        <w:tc>
          <w:tcPr>
            <w:tcW w:type="dxa" w:w="1568"/>
          </w:tcPr>
          <w:p>
            <w:r>
              <w:rPr>
                <w:sz w:val="19"/>
              </w:rPr>
              <w:t>0.943</w:t>
            </w:r>
          </w:p>
        </w:tc>
        <w:tc>
          <w:tcPr>
            <w:tcW w:type="dxa" w:w="1568"/>
          </w:tcPr>
          <w:p>
            <w:r>
              <w:rPr>
                <w:sz w:val="19"/>
              </w:rPr>
              <w:t>0.966</w:t>
            </w:r>
          </w:p>
        </w:tc>
        <w:tc>
          <w:tcPr>
            <w:tcW w:type="dxa" w:w="1568"/>
          </w:tcPr>
          <w:p>
            <w:r>
              <w:rPr>
                <w:sz w:val="19"/>
              </w:rPr>
              <w:t>0.954</w:t>
            </w:r>
          </w:p>
        </w:tc>
        <w:tc>
          <w:tcPr>
            <w:tcW w:type="dxa" w:w="1568"/>
          </w:tcPr>
          <w:p>
            <w:r>
              <w:rPr>
                <w:sz w:val="19"/>
              </w:rPr>
              <w:t>0.991</w:t>
            </w:r>
          </w:p>
        </w:tc>
        <w:tc>
          <w:tcPr>
            <w:tcW w:type="dxa" w:w="1568"/>
          </w:tcPr>
          <w:p>
            <w:r>
              <w:rPr>
                <w:sz w:val="19"/>
              </w:rPr>
              <w:t>HOG only</w:t>
            </w:r>
          </w:p>
        </w:tc>
      </w:tr>
      <w:tr>
        <w:tc>
          <w:tcPr>
            <w:tcW w:type="dxa" w:w="1568"/>
          </w:tcPr>
          <w:p>
            <w:r>
              <w:rPr>
                <w:sz w:val="19"/>
              </w:rPr>
              <w:t>Decision Tree (w=5)</w:t>
            </w:r>
          </w:p>
        </w:tc>
        <w:tc>
          <w:tcPr>
            <w:tcW w:type="dxa" w:w="1568"/>
          </w:tcPr>
          <w:p>
            <w:r>
              <w:rPr>
                <w:sz w:val="19"/>
              </w:rPr>
              <w:t>0.90</w:t>
            </w:r>
          </w:p>
        </w:tc>
        <w:tc>
          <w:tcPr>
            <w:tcW w:type="dxa" w:w="1568"/>
          </w:tcPr>
          <w:p>
            <w:r>
              <w:rPr>
                <w:sz w:val="19"/>
              </w:rPr>
              <w:t>0.91</w:t>
            </w:r>
          </w:p>
        </w:tc>
        <w:tc>
          <w:tcPr>
            <w:tcW w:type="dxa" w:w="1568"/>
          </w:tcPr>
          <w:p>
            <w:r>
              <w:rPr>
                <w:sz w:val="19"/>
              </w:rPr>
              <w:t>0.91</w:t>
            </w:r>
          </w:p>
        </w:tc>
        <w:tc>
          <w:tcPr>
            <w:tcW w:type="dxa" w:w="1568"/>
          </w:tcPr>
          <w:p>
            <w:r>
              <w:rPr>
                <w:sz w:val="19"/>
              </w:rPr>
              <w:t>0.98</w:t>
            </w:r>
          </w:p>
        </w:tc>
        <w:tc>
          <w:tcPr>
            <w:tcW w:type="dxa" w:w="1568"/>
          </w:tcPr>
          <w:p>
            <w:r>
              <w:rPr>
                <w:sz w:val="19"/>
              </w:rPr>
              <w:t>HOG only</w:t>
            </w:r>
          </w:p>
        </w:tc>
      </w:tr>
    </w:tbl>
    <w:p>
      <w:pPr>
        <w:spacing w:before="0" w:after="60" w:line="240" w:lineRule="auto"/>
      </w:pPr>
    </w:p>
    <w:p>
      <w:pPr>
        <w:spacing w:before="0" w:after="60" w:line="240" w:lineRule="auto"/>
      </w:pPr>
      <w:r>
        <w:rPr>
          <w:b w:val="0"/>
          <w:i w:val="0"/>
          <w:sz w:val="21"/>
        </w:rPr>
        <w:t>KNN (F1 = 0.984, Acc = 0.9969) is the best overall model. HOG+PCA creates tight, well-separated clusters where distance-weighted voting naturally handles the 9:1 class imbalance without any explicit reweighting parameter.</w:t>
      </w:r>
    </w:p>
    <w:p>
      <w:pPr>
        <w:spacing w:before="0" w:after="60" w:line="240" w:lineRule="auto"/>
      </w:pPr>
      <w:r>
        <w:rPr>
          <w:b w:val="0"/>
          <w:i w:val="0"/>
          <w:sz w:val="21"/>
        </w:rPr>
        <w:t>The SVM ranks 2nd (F1 = 0.97, Acc = 0.9939) using HOG features — and unlike KNN, does not need PCA. HOG's edge-orientation features give the hinge-loss objective a clean feature space, producing only 12 false negatives, the lowest of any model. This best-in-class recall (0.99) makes the SVM the preferred choice for any recall-critical application.</w:t>
      </w:r>
    </w:p>
    <w:p>
      <w:pPr>
        <w:spacing w:before="0" w:after="60" w:line="240" w:lineRule="auto"/>
      </w:pPr>
      <w:r>
        <w:rPr>
          <w:b w:val="0"/>
          <w:i w:val="0"/>
          <w:sz w:val="21"/>
        </w:rPr>
        <w:t>GNB ranks 3rd (F1 = 0.96, Acc = 0.9918) with the highest precision (0.98) among all models, producing only 16 FP while missing 62 positive samples. Its near-decorrelated, near-Gaussian HOG+PCA features maximally satisfy the conditional independence assumption.</w:t>
      </w:r>
    </w:p>
    <w:p>
      <w:pPr>
        <w:spacing w:before="0" w:after="60" w:line="240" w:lineRule="auto"/>
      </w:pPr>
      <w:r>
        <w:rPr>
          <w:b w:val="0"/>
          <w:i w:val="0"/>
          <w:sz w:val="21"/>
        </w:rPr>
        <w:t>Logistic Regression (F1 = 0.954, Acc = 0.991) is the only model where HOG+PCA hurts: PCA compresses features into dense blended components where the 1:5 class weight overcorrects the boundary, collapsing precision. HOG alone with 1:5 weighting gives the cleanest linear separation.</w:t>
      </w:r>
    </w:p>
    <w:p>
      <w:pPr>
        <w:spacing w:before="0" w:after="60" w:line="240" w:lineRule="auto"/>
      </w:pPr>
      <w:r>
        <w:rPr>
          <w:b w:val="0"/>
          <w:i w:val="0"/>
          <w:sz w:val="21"/>
        </w:rPr>
        <w:t>Decision Tree is the weakest performer (F1 = 0.91, Acc = 0.98) with the highest combined error count (88 FN + 92 FP = 180 total errors, versus the SVM's 61). Its axis-aligned splits cannot capture digit "6"'s curved manifold, and it is the only model where PCA degrades performance by destroying the spatial locality each threshold split requires.</w:t>
      </w:r>
    </w:p>
    <w:p>
      <w:pPr>
        <w:spacing w:before="200" w:after="60" w:line="240" w:lineRule="auto"/>
      </w:pPr>
      <w:r>
        <w:rPr>
          <w:b/>
          <w:color w:val="1F3864"/>
          <w:sz w:val="26"/>
        </w:rPr>
        <w:t>6. Conclusion</w:t>
      </w:r>
    </w:p>
    <w:p>
      <w:pPr>
        <w:spacing w:before="0" w:after="60" w:line="240" w:lineRule="auto"/>
      </w:pPr>
      <w:r>
        <w:rPr>
          <w:b w:val="0"/>
          <w:i w:val="0"/>
          <w:sz w:val="21"/>
        </w:rPr>
        <w:t>This report presented a complete binary classification pipeline for MNIST digit "6" detection, implementing five algorithms from scratch — Logistic Regression, Gaussian Naive Bayes, Decision Tree, KNN, and Linear SVM — with HOG+PCA as the primary feature engineering pipeline.</w:t>
      </w:r>
    </w:p>
    <w:p>
      <w:pPr>
        <w:spacing w:before="0" w:after="60" w:line="240" w:lineRule="auto"/>
      </w:pPr>
      <w:r>
        <w:rPr>
          <w:b w:val="0"/>
          <w:i w:val="0"/>
          <w:sz w:val="21"/>
        </w:rPr>
        <w:t>KNN (k=7, distance weighting, HOG+PCA) achieves the best overall balance with F1 = 0.984 and accuracy = 0.9969. The Linear SVM is the standout for recall-critical applications (only 12 FN, F1 = 0.97). HOG+PCA is the single most impactful preprocessing step; the Decision Tree is the only exception, benefiting from HOG alone due to its reliance on locally-interpretable, spatially-meaningful feature splits.</w:t>
      </w:r>
    </w:p>
    <w:p>
      <w:pPr>
        <w:spacing w:before="0" w:after="60" w:line="240" w:lineRule="auto"/>
      </w:pPr>
      <w:r>
        <w:rPr>
          <w:b w:val="0"/>
          <w:i w:val="0"/>
          <w:sz w:val="21"/>
        </w:rPr>
        <w:t>Phase 2 will scale this pipeline to 10-class classification and incorporate pretrained CNN feature extraction, ensemble methods, and regularisation analysis.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